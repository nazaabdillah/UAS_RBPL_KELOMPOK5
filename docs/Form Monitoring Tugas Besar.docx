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FE23" w14:textId="4FE3CEEC" w:rsidR="00BB20B4" w:rsidRDefault="00000000" w:rsidP="00605433">
      <w:pPr>
        <w:pStyle w:val="Title"/>
        <w:jc w:val="center"/>
        <w:rPr>
          <w:b/>
          <w:bCs/>
          <w:color w:val="000000" w:themeColor="text1"/>
          <w:sz w:val="40"/>
          <w:szCs w:val="40"/>
        </w:rPr>
      </w:pPr>
      <w:r w:rsidRPr="00605433">
        <w:rPr>
          <w:b/>
          <w:bCs/>
          <w:color w:val="000000" w:themeColor="text1"/>
          <w:sz w:val="40"/>
          <w:szCs w:val="40"/>
        </w:rPr>
        <w:t xml:space="preserve">Form Monitoring </w:t>
      </w:r>
      <w:proofErr w:type="spellStart"/>
      <w:r w:rsidRPr="00605433">
        <w:rPr>
          <w:b/>
          <w:bCs/>
          <w:color w:val="000000" w:themeColor="text1"/>
          <w:sz w:val="40"/>
          <w:szCs w:val="40"/>
        </w:rPr>
        <w:t>Tugas</w:t>
      </w:r>
      <w:proofErr w:type="spellEnd"/>
      <w:r w:rsidRPr="00605433">
        <w:rPr>
          <w:b/>
          <w:bCs/>
          <w:color w:val="000000" w:themeColor="text1"/>
          <w:sz w:val="40"/>
          <w:szCs w:val="40"/>
        </w:rPr>
        <w:t xml:space="preserve"> Besar UAS </w:t>
      </w:r>
      <w:r w:rsidR="00605433">
        <w:rPr>
          <w:b/>
          <w:bCs/>
          <w:color w:val="000000" w:themeColor="text1"/>
          <w:sz w:val="40"/>
          <w:szCs w:val="40"/>
        </w:rPr>
        <w:t xml:space="preserve">Mata </w:t>
      </w:r>
      <w:proofErr w:type="spellStart"/>
      <w:r w:rsidR="00605433">
        <w:rPr>
          <w:b/>
          <w:bCs/>
          <w:color w:val="000000" w:themeColor="text1"/>
          <w:sz w:val="40"/>
          <w:szCs w:val="40"/>
        </w:rPr>
        <w:t>Kuliah</w:t>
      </w:r>
      <w:proofErr w:type="spellEnd"/>
      <w:r w:rsidR="00605433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605433">
        <w:rPr>
          <w:b/>
          <w:bCs/>
          <w:color w:val="000000" w:themeColor="text1"/>
          <w:sz w:val="40"/>
          <w:szCs w:val="40"/>
        </w:rPr>
        <w:t>Rancang</w:t>
      </w:r>
      <w:proofErr w:type="spellEnd"/>
      <w:r w:rsidR="00605433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605433">
        <w:rPr>
          <w:b/>
          <w:bCs/>
          <w:color w:val="000000" w:themeColor="text1"/>
          <w:sz w:val="40"/>
          <w:szCs w:val="40"/>
        </w:rPr>
        <w:t>Bangun</w:t>
      </w:r>
      <w:proofErr w:type="spellEnd"/>
      <w:r w:rsidR="00605433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605433">
        <w:rPr>
          <w:b/>
          <w:bCs/>
          <w:color w:val="000000" w:themeColor="text1"/>
          <w:sz w:val="40"/>
          <w:szCs w:val="40"/>
        </w:rPr>
        <w:t>Perangkat</w:t>
      </w:r>
      <w:proofErr w:type="spellEnd"/>
      <w:r w:rsidR="00605433">
        <w:rPr>
          <w:b/>
          <w:bCs/>
          <w:color w:val="000000" w:themeColor="text1"/>
          <w:sz w:val="40"/>
          <w:szCs w:val="40"/>
        </w:rPr>
        <w:t xml:space="preserve"> Lunak</w:t>
      </w:r>
    </w:p>
    <w:p w14:paraId="798BC4F6" w14:textId="77777777" w:rsidR="00605433" w:rsidRPr="00605433" w:rsidRDefault="00605433" w:rsidP="00605433"/>
    <w:p w14:paraId="5CA51744" w14:textId="2753DAD7" w:rsidR="00AC4B4A" w:rsidRPr="00605433" w:rsidRDefault="00AC4B4A" w:rsidP="00605433">
      <w:pPr>
        <w:pStyle w:val="Heading1"/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proofErr w:type="spellStart"/>
      <w:r w:rsidRPr="00605433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Kelas</w:t>
      </w:r>
      <w:proofErr w:type="spellEnd"/>
      <w:r w:rsidRPr="00605433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ab/>
      </w:r>
      <w:r w:rsidRPr="00605433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ab/>
      </w:r>
      <w:r w:rsidRPr="00605433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ab/>
        <w:t>:</w:t>
      </w:r>
      <w:r w:rsidR="00327D2A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 xml:space="preserve">  C</w:t>
      </w:r>
    </w:p>
    <w:p w14:paraId="674D8828" w14:textId="48B9E714" w:rsidR="00AC4B4A" w:rsidRPr="00605433" w:rsidRDefault="00AC4B4A" w:rsidP="00327D2A">
      <w:pPr>
        <w:tabs>
          <w:tab w:val="left" w:pos="2552"/>
        </w:tabs>
        <w:spacing w:after="0" w:line="360" w:lineRule="auto"/>
        <w:rPr>
          <w:color w:val="000000" w:themeColor="text1"/>
          <w:sz w:val="24"/>
          <w:szCs w:val="24"/>
        </w:rPr>
      </w:pPr>
      <w:proofErr w:type="spellStart"/>
      <w:r w:rsidRPr="00605433">
        <w:rPr>
          <w:color w:val="000000" w:themeColor="text1"/>
          <w:sz w:val="24"/>
          <w:szCs w:val="24"/>
        </w:rPr>
        <w:t>Ketua</w:t>
      </w:r>
      <w:proofErr w:type="spellEnd"/>
      <w:r w:rsidRPr="00605433">
        <w:rPr>
          <w:color w:val="000000" w:themeColor="text1"/>
          <w:sz w:val="24"/>
          <w:szCs w:val="24"/>
        </w:rPr>
        <w:t xml:space="preserve"> </w:t>
      </w:r>
      <w:proofErr w:type="spellStart"/>
      <w:r w:rsidRPr="00605433">
        <w:rPr>
          <w:color w:val="000000" w:themeColor="text1"/>
          <w:sz w:val="24"/>
          <w:szCs w:val="24"/>
        </w:rPr>
        <w:t>Kelompok</w:t>
      </w:r>
      <w:proofErr w:type="spellEnd"/>
      <w:r w:rsidRPr="00605433">
        <w:rPr>
          <w:color w:val="000000" w:themeColor="text1"/>
          <w:sz w:val="24"/>
          <w:szCs w:val="24"/>
        </w:rPr>
        <w:tab/>
        <w:t>:</w:t>
      </w:r>
      <w:r w:rsidR="00327D2A">
        <w:rPr>
          <w:color w:val="000000" w:themeColor="text1"/>
          <w:sz w:val="24"/>
          <w:szCs w:val="24"/>
        </w:rPr>
        <w:t xml:space="preserve"> </w:t>
      </w:r>
      <w:r w:rsidR="00327D2A">
        <w:t>Qori Naza Abdillah</w:t>
      </w:r>
    </w:p>
    <w:p w14:paraId="3FD09135" w14:textId="0FAB080E" w:rsidR="00AC4B4A" w:rsidRDefault="00AC4B4A" w:rsidP="00327D2A">
      <w:pPr>
        <w:tabs>
          <w:tab w:val="left" w:pos="2552"/>
        </w:tabs>
        <w:spacing w:after="0" w:line="360" w:lineRule="auto"/>
      </w:pPr>
      <w:proofErr w:type="spellStart"/>
      <w:r w:rsidRPr="00605433">
        <w:rPr>
          <w:color w:val="000000" w:themeColor="text1"/>
          <w:sz w:val="24"/>
          <w:szCs w:val="24"/>
        </w:rPr>
        <w:t>Anggota</w:t>
      </w:r>
      <w:proofErr w:type="spellEnd"/>
      <w:r w:rsidRPr="00605433">
        <w:rPr>
          <w:color w:val="000000" w:themeColor="text1"/>
          <w:sz w:val="24"/>
          <w:szCs w:val="24"/>
        </w:rPr>
        <w:t xml:space="preserve"> </w:t>
      </w:r>
      <w:proofErr w:type="spellStart"/>
      <w:r w:rsidRPr="00605433">
        <w:rPr>
          <w:color w:val="000000" w:themeColor="text1"/>
          <w:sz w:val="24"/>
          <w:szCs w:val="24"/>
        </w:rPr>
        <w:t>Kelompok</w:t>
      </w:r>
      <w:proofErr w:type="spellEnd"/>
      <w:r w:rsidRPr="00605433">
        <w:rPr>
          <w:color w:val="000000" w:themeColor="text1"/>
          <w:sz w:val="24"/>
          <w:szCs w:val="24"/>
        </w:rPr>
        <w:tab/>
        <w:t>:</w:t>
      </w:r>
      <w:r w:rsidR="00327D2A">
        <w:rPr>
          <w:color w:val="000000" w:themeColor="text1"/>
          <w:sz w:val="24"/>
          <w:szCs w:val="24"/>
        </w:rPr>
        <w:t xml:space="preserve"> - </w:t>
      </w:r>
      <w:r w:rsidR="00327D2A">
        <w:t xml:space="preserve">Muhamad </w:t>
      </w:r>
      <w:proofErr w:type="spellStart"/>
      <w:r w:rsidR="00327D2A">
        <w:t>Fahar</w:t>
      </w:r>
      <w:proofErr w:type="spellEnd"/>
    </w:p>
    <w:p w14:paraId="18DEA67A" w14:textId="5B8FEA09" w:rsidR="00327D2A" w:rsidRPr="00327D2A" w:rsidRDefault="00327D2A" w:rsidP="00327D2A">
      <w:pPr>
        <w:pStyle w:val="ListParagraph"/>
        <w:numPr>
          <w:ilvl w:val="0"/>
          <w:numId w:val="10"/>
        </w:numPr>
        <w:spacing w:after="0" w:line="360" w:lineRule="auto"/>
        <w:ind w:left="2835" w:hanging="142"/>
        <w:rPr>
          <w:color w:val="000000" w:themeColor="text1"/>
          <w:sz w:val="24"/>
          <w:szCs w:val="24"/>
        </w:rPr>
      </w:pPr>
      <w:r>
        <w:t xml:space="preserve">Yoga </w:t>
      </w:r>
      <w:proofErr w:type="spellStart"/>
      <w:r>
        <w:t>Septian</w:t>
      </w:r>
      <w:proofErr w:type="spellEnd"/>
      <w:r>
        <w:t xml:space="preserve"> </w:t>
      </w:r>
      <w:proofErr w:type="spellStart"/>
      <w:r>
        <w:t>Nugraha</w:t>
      </w:r>
      <w:proofErr w:type="spellEnd"/>
    </w:p>
    <w:p w14:paraId="3BD4D8F2" w14:textId="61CA3333" w:rsidR="00022118" w:rsidRPr="00C01BD6" w:rsidRDefault="00327D2A" w:rsidP="00327D2A">
      <w:pPr>
        <w:pStyle w:val="ListParagraph"/>
        <w:numPr>
          <w:ilvl w:val="0"/>
          <w:numId w:val="10"/>
        </w:numPr>
        <w:spacing w:after="0" w:line="360" w:lineRule="auto"/>
        <w:ind w:left="2835" w:hanging="142"/>
        <w:rPr>
          <w:color w:val="000000" w:themeColor="text1"/>
          <w:sz w:val="24"/>
          <w:szCs w:val="24"/>
        </w:rPr>
      </w:pPr>
      <w:r>
        <w:t xml:space="preserve">Agi Mulya </w:t>
      </w:r>
      <w:proofErr w:type="spellStart"/>
      <w:r>
        <w:t>Fauzan</w:t>
      </w:r>
      <w:proofErr w:type="spellEnd"/>
    </w:p>
    <w:p w14:paraId="203310DD" w14:textId="5144336A" w:rsidR="00C01BD6" w:rsidRPr="00327D2A" w:rsidRDefault="00C01BD6" w:rsidP="00327D2A">
      <w:pPr>
        <w:pStyle w:val="ListParagraph"/>
        <w:numPr>
          <w:ilvl w:val="0"/>
          <w:numId w:val="10"/>
        </w:numPr>
        <w:spacing w:after="0" w:line="360" w:lineRule="auto"/>
        <w:ind w:left="2835" w:hanging="142"/>
        <w:rPr>
          <w:color w:val="000000" w:themeColor="text1"/>
          <w:sz w:val="24"/>
          <w:szCs w:val="24"/>
        </w:rPr>
      </w:pPr>
      <w:proofErr w:type="spellStart"/>
      <w:r>
        <w:t>Acep</w:t>
      </w:r>
      <w:proofErr w:type="spellEnd"/>
      <w:r>
        <w:t xml:space="preserve"> Agung Rahmatillah</w:t>
      </w:r>
    </w:p>
    <w:p w14:paraId="231B0E91" w14:textId="77777777" w:rsidR="00022118" w:rsidRPr="00605433" w:rsidRDefault="00022118" w:rsidP="00605433">
      <w:pPr>
        <w:spacing w:after="0" w:line="360" w:lineRule="auto"/>
        <w:rPr>
          <w:color w:val="000000" w:themeColor="text1"/>
          <w:sz w:val="24"/>
          <w:szCs w:val="24"/>
        </w:rPr>
      </w:pPr>
    </w:p>
    <w:p w14:paraId="31C7DD76" w14:textId="7EB5349F" w:rsidR="00AC4B4A" w:rsidRPr="00605433" w:rsidRDefault="00AC4B4A" w:rsidP="00327D2A">
      <w:pPr>
        <w:tabs>
          <w:tab w:val="left" w:pos="2552"/>
        </w:tabs>
        <w:spacing w:after="0" w:line="360" w:lineRule="auto"/>
        <w:rPr>
          <w:color w:val="000000" w:themeColor="text1"/>
          <w:sz w:val="24"/>
          <w:szCs w:val="24"/>
        </w:rPr>
      </w:pPr>
      <w:proofErr w:type="spellStart"/>
      <w:r w:rsidRPr="00605433">
        <w:rPr>
          <w:color w:val="000000" w:themeColor="text1"/>
          <w:sz w:val="24"/>
          <w:szCs w:val="24"/>
        </w:rPr>
        <w:t>Judul</w:t>
      </w:r>
      <w:proofErr w:type="spellEnd"/>
      <w:r w:rsidRPr="00605433">
        <w:rPr>
          <w:color w:val="000000" w:themeColor="text1"/>
          <w:sz w:val="24"/>
          <w:szCs w:val="24"/>
        </w:rPr>
        <w:t xml:space="preserve"> / </w:t>
      </w:r>
      <w:proofErr w:type="spellStart"/>
      <w:r w:rsidRPr="00605433">
        <w:rPr>
          <w:color w:val="000000" w:themeColor="text1"/>
          <w:sz w:val="24"/>
          <w:szCs w:val="24"/>
        </w:rPr>
        <w:t>Aplikasi</w:t>
      </w:r>
      <w:proofErr w:type="spellEnd"/>
      <w:r w:rsidRPr="00605433">
        <w:rPr>
          <w:color w:val="000000" w:themeColor="text1"/>
          <w:sz w:val="24"/>
          <w:szCs w:val="24"/>
        </w:rPr>
        <w:tab/>
        <w:t>:</w:t>
      </w:r>
      <w:r w:rsidR="00327D2A">
        <w:rPr>
          <w:color w:val="000000" w:themeColor="text1"/>
          <w:sz w:val="24"/>
          <w:szCs w:val="24"/>
        </w:rPr>
        <w:t xml:space="preserve"> </w:t>
      </w:r>
      <w:proofErr w:type="spellStart"/>
      <w:r w:rsidR="0039347F">
        <w:t>Sistem</w:t>
      </w:r>
      <w:proofErr w:type="spellEnd"/>
      <w:r w:rsidR="0039347F">
        <w:t xml:space="preserve"> </w:t>
      </w:r>
      <w:proofErr w:type="spellStart"/>
      <w:r w:rsidR="0039347F">
        <w:t>Informasi</w:t>
      </w:r>
      <w:proofErr w:type="spellEnd"/>
      <w:r w:rsidR="0039347F">
        <w:t xml:space="preserve"> </w:t>
      </w:r>
      <w:proofErr w:type="spellStart"/>
      <w:r w:rsidR="0039347F">
        <w:t>Manajemen</w:t>
      </w:r>
      <w:proofErr w:type="spellEnd"/>
      <w:r w:rsidR="0039347F">
        <w:t xml:space="preserve"> Voucher </w:t>
      </w:r>
      <w:proofErr w:type="spellStart"/>
      <w:r w:rsidR="0039347F">
        <w:t>WiFi</w:t>
      </w:r>
      <w:proofErr w:type="spellEnd"/>
      <w:r w:rsidR="0039347F">
        <w:t xml:space="preserve"> </w:t>
      </w:r>
      <w:proofErr w:type="spellStart"/>
      <w:r w:rsidR="0039347F">
        <w:t>Prabayar</w:t>
      </w:r>
      <w:proofErr w:type="spellEnd"/>
      <w:r w:rsidR="0039347F">
        <w:t xml:space="preserve"> </w:t>
      </w:r>
      <w:proofErr w:type="spellStart"/>
      <w:r w:rsidR="0039347F">
        <w:t>Berbasis</w:t>
      </w:r>
      <w:proofErr w:type="spellEnd"/>
      <w:r w:rsidR="0039347F">
        <w:t xml:space="preserve"> </w:t>
      </w:r>
      <w:proofErr w:type="spellStart"/>
      <w:r w:rsidR="0039347F">
        <w:t>Mikrotik</w:t>
      </w:r>
      <w:proofErr w:type="spellEnd"/>
    </w:p>
    <w:p w14:paraId="6D1B701A" w14:textId="699B4309" w:rsidR="00AC4B4A" w:rsidRDefault="00AC4B4A" w:rsidP="00327D2A">
      <w:pPr>
        <w:tabs>
          <w:tab w:val="left" w:pos="2552"/>
        </w:tabs>
        <w:spacing w:after="0" w:line="360" w:lineRule="auto"/>
        <w:rPr>
          <w:color w:val="000000" w:themeColor="text1"/>
          <w:sz w:val="24"/>
          <w:szCs w:val="24"/>
        </w:rPr>
      </w:pPr>
      <w:r w:rsidRPr="00605433">
        <w:rPr>
          <w:color w:val="000000" w:themeColor="text1"/>
          <w:sz w:val="24"/>
          <w:szCs w:val="24"/>
        </w:rPr>
        <w:t xml:space="preserve">Metode </w:t>
      </w:r>
      <w:proofErr w:type="spellStart"/>
      <w:r w:rsidRPr="00605433">
        <w:rPr>
          <w:color w:val="000000" w:themeColor="text1"/>
          <w:sz w:val="24"/>
          <w:szCs w:val="24"/>
        </w:rPr>
        <w:t>Pengembangan</w:t>
      </w:r>
      <w:proofErr w:type="spellEnd"/>
      <w:r w:rsidRPr="00605433">
        <w:rPr>
          <w:color w:val="000000" w:themeColor="text1"/>
          <w:sz w:val="24"/>
          <w:szCs w:val="24"/>
        </w:rPr>
        <w:tab/>
        <w:t>:</w:t>
      </w:r>
      <w:r w:rsidR="00327D2A">
        <w:rPr>
          <w:color w:val="000000" w:themeColor="text1"/>
          <w:sz w:val="24"/>
          <w:szCs w:val="24"/>
        </w:rPr>
        <w:t xml:space="preserve"> </w:t>
      </w:r>
      <w:r w:rsidR="00327D2A">
        <w:t>Agile Software Development</w:t>
      </w:r>
    </w:p>
    <w:p w14:paraId="0070665A" w14:textId="301CD1B0" w:rsidR="00BB20B4" w:rsidRPr="00605433" w:rsidRDefault="00000000">
      <w:pPr>
        <w:pStyle w:val="Heading1"/>
        <w:rPr>
          <w:color w:val="000000" w:themeColor="text1"/>
        </w:rPr>
      </w:pPr>
      <w:r w:rsidRPr="00605433">
        <w:rPr>
          <w:color w:val="000000" w:themeColor="text1"/>
        </w:rPr>
        <w:t xml:space="preserve">A. Monitoring </w:t>
      </w:r>
      <w:proofErr w:type="spellStart"/>
      <w:r w:rsidRPr="00605433">
        <w:rPr>
          <w:color w:val="000000" w:themeColor="text1"/>
        </w:rPr>
        <w:t>Pengembangan</w:t>
      </w:r>
      <w:proofErr w:type="spellEnd"/>
      <w:r w:rsidRPr="00605433">
        <w:rPr>
          <w:color w:val="000000" w:themeColor="text1"/>
        </w:rPr>
        <w:t xml:space="preserve"> </w:t>
      </w:r>
      <w:proofErr w:type="spellStart"/>
      <w:r w:rsidRPr="00605433">
        <w:rPr>
          <w:color w:val="000000" w:themeColor="text1"/>
        </w:rPr>
        <w:t>Perangkat</w:t>
      </w:r>
      <w:proofErr w:type="spellEnd"/>
      <w:r w:rsidRPr="00605433">
        <w:rPr>
          <w:color w:val="000000" w:themeColor="text1"/>
        </w:rPr>
        <w:t xml:space="preserve"> Lunak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555"/>
        <w:gridCol w:w="1626"/>
        <w:gridCol w:w="1304"/>
        <w:gridCol w:w="829"/>
        <w:gridCol w:w="1154"/>
        <w:gridCol w:w="977"/>
        <w:gridCol w:w="2185"/>
      </w:tblGrid>
      <w:tr w:rsidR="00605433" w:rsidRPr="00605433" w14:paraId="7B9B595F" w14:textId="77777777" w:rsidTr="006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3133D6B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No</w:t>
            </w:r>
          </w:p>
        </w:tc>
        <w:tc>
          <w:tcPr>
            <w:tcW w:w="1843" w:type="dxa"/>
          </w:tcPr>
          <w:p w14:paraId="442830F3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Komponen</w:t>
            </w:r>
            <w:proofErr w:type="spellEnd"/>
          </w:p>
        </w:tc>
        <w:tc>
          <w:tcPr>
            <w:tcW w:w="1701" w:type="dxa"/>
          </w:tcPr>
          <w:p w14:paraId="54EAC20D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Target UAS</w:t>
            </w:r>
          </w:p>
        </w:tc>
        <w:tc>
          <w:tcPr>
            <w:tcW w:w="954" w:type="dxa"/>
          </w:tcPr>
          <w:p w14:paraId="4D235C84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PIC</w:t>
            </w:r>
          </w:p>
        </w:tc>
        <w:tc>
          <w:tcPr>
            <w:tcW w:w="1231" w:type="dxa"/>
          </w:tcPr>
          <w:p w14:paraId="60A10E17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Progress (%)</w:t>
            </w:r>
          </w:p>
        </w:tc>
        <w:tc>
          <w:tcPr>
            <w:tcW w:w="1224" w:type="dxa"/>
          </w:tcPr>
          <w:p w14:paraId="1DA675E7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Status</w:t>
            </w:r>
          </w:p>
        </w:tc>
        <w:tc>
          <w:tcPr>
            <w:tcW w:w="1228" w:type="dxa"/>
          </w:tcPr>
          <w:p w14:paraId="1605E7D3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Catatan</w:t>
            </w:r>
            <w:proofErr w:type="spellEnd"/>
          </w:p>
        </w:tc>
      </w:tr>
      <w:tr w:rsidR="00605433" w:rsidRPr="00605433" w14:paraId="419C381D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1C09BE8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1</w:t>
            </w:r>
          </w:p>
        </w:tc>
        <w:tc>
          <w:tcPr>
            <w:tcW w:w="1843" w:type="dxa"/>
          </w:tcPr>
          <w:p w14:paraId="2529D9A4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Implementasi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fitur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utama</w:t>
            </w:r>
            <w:proofErr w:type="spellEnd"/>
          </w:p>
        </w:tc>
        <w:tc>
          <w:tcPr>
            <w:tcW w:w="1701" w:type="dxa"/>
          </w:tcPr>
          <w:p w14:paraId="518F318F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Semua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fitur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sesuai</w:t>
            </w:r>
            <w:proofErr w:type="spellEnd"/>
            <w:r w:rsidRPr="00605433">
              <w:rPr>
                <w:color w:val="000000" w:themeColor="text1"/>
              </w:rPr>
              <w:t xml:space="preserve"> SRS</w:t>
            </w:r>
          </w:p>
        </w:tc>
        <w:tc>
          <w:tcPr>
            <w:tcW w:w="954" w:type="dxa"/>
          </w:tcPr>
          <w:p w14:paraId="7D6D11A3" w14:textId="04779483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Qori &amp; </w:t>
            </w:r>
            <w:proofErr w:type="spellStart"/>
            <w:r>
              <w:t>Fahar</w:t>
            </w:r>
            <w:proofErr w:type="spellEnd"/>
          </w:p>
        </w:tc>
        <w:tc>
          <w:tcPr>
            <w:tcW w:w="1231" w:type="dxa"/>
          </w:tcPr>
          <w:p w14:paraId="5C4AA07C" w14:textId="079931CA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70%</w:t>
            </w:r>
          </w:p>
        </w:tc>
        <w:tc>
          <w:tcPr>
            <w:tcW w:w="1224" w:type="dxa"/>
          </w:tcPr>
          <w:p w14:paraId="35FBA212" w14:textId="12FFE495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228" w:type="dxa"/>
          </w:tcPr>
          <w:p w14:paraId="11854B08" w14:textId="7AFDE375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i/>
                <w:iCs/>
              </w:rPr>
              <w:t>Backend API</w:t>
            </w:r>
            <w:r>
              <w:t xml:space="preserve"> PHP (Auth, Voucher, </w:t>
            </w:r>
            <w:proofErr w:type="spellStart"/>
            <w:r>
              <w:t>RouterOS</w:t>
            </w:r>
            <w:proofErr w:type="spellEnd"/>
            <w:r>
              <w:t xml:space="preserve">)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dan di-</w:t>
            </w:r>
            <w:r>
              <w:rPr>
                <w:i/>
                <w:iCs/>
              </w:rPr>
              <w:t>push</w:t>
            </w:r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Git.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slicing</w:t>
            </w:r>
            <w:r>
              <w:t xml:space="preserve"> UI </w:t>
            </w:r>
            <w:proofErr w:type="spellStart"/>
            <w:r>
              <w:t>dari</w:t>
            </w:r>
            <w:proofErr w:type="spellEnd"/>
            <w:r>
              <w:t xml:space="preserve"> Figma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views</w:t>
            </w:r>
            <w:r>
              <w:t>.</w:t>
            </w:r>
          </w:p>
        </w:tc>
      </w:tr>
      <w:tr w:rsidR="00605433" w:rsidRPr="00605433" w14:paraId="18936084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12191F2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2</w:t>
            </w:r>
          </w:p>
        </w:tc>
        <w:tc>
          <w:tcPr>
            <w:tcW w:w="1843" w:type="dxa"/>
          </w:tcPr>
          <w:p w14:paraId="1FE8A97D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UI/UX</w:t>
            </w:r>
          </w:p>
        </w:tc>
        <w:tc>
          <w:tcPr>
            <w:tcW w:w="1701" w:type="dxa"/>
          </w:tcPr>
          <w:p w14:paraId="3BBAD935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 xml:space="preserve">User-friendly &amp; </w:t>
            </w:r>
            <w:proofErr w:type="spellStart"/>
            <w:r w:rsidRPr="00605433">
              <w:rPr>
                <w:color w:val="000000" w:themeColor="text1"/>
              </w:rPr>
              <w:t>responsif</w:t>
            </w:r>
            <w:proofErr w:type="spellEnd"/>
          </w:p>
        </w:tc>
        <w:tc>
          <w:tcPr>
            <w:tcW w:w="954" w:type="dxa"/>
          </w:tcPr>
          <w:p w14:paraId="0A2B93F5" w14:textId="272CC0A5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Agi &amp; Yoga</w:t>
            </w:r>
          </w:p>
        </w:tc>
        <w:tc>
          <w:tcPr>
            <w:tcW w:w="1231" w:type="dxa"/>
          </w:tcPr>
          <w:p w14:paraId="44D7DF57" w14:textId="2091D0BE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30%</w:t>
            </w:r>
          </w:p>
        </w:tc>
        <w:tc>
          <w:tcPr>
            <w:tcW w:w="1224" w:type="dxa"/>
          </w:tcPr>
          <w:p w14:paraId="289FF56F" w14:textId="54F33963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228" w:type="dxa"/>
          </w:tcPr>
          <w:p w14:paraId="1B975B39" w14:textId="3F162EA3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Desain </w:t>
            </w:r>
            <w:proofErr w:type="spellStart"/>
            <w:r>
              <w:t>konseptual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slicing</w:t>
            </w:r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HTML/CSS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r>
              <w:t>10</w:t>
            </w:r>
            <w:r>
              <w:t>%.</w:t>
            </w:r>
          </w:p>
        </w:tc>
      </w:tr>
      <w:tr w:rsidR="00605433" w:rsidRPr="00605433" w14:paraId="3FC48ED3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8EA7461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3</w:t>
            </w:r>
          </w:p>
        </w:tc>
        <w:tc>
          <w:tcPr>
            <w:tcW w:w="1843" w:type="dxa"/>
          </w:tcPr>
          <w:p w14:paraId="057F9192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Validasi</w:t>
            </w:r>
            <w:proofErr w:type="spellEnd"/>
            <w:r w:rsidRPr="00605433">
              <w:rPr>
                <w:color w:val="000000" w:themeColor="text1"/>
              </w:rPr>
              <w:t xml:space="preserve"> input</w:t>
            </w:r>
          </w:p>
        </w:tc>
        <w:tc>
          <w:tcPr>
            <w:tcW w:w="1701" w:type="dxa"/>
          </w:tcPr>
          <w:p w14:paraId="0A0049D6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Berjalan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dengan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baik</w:t>
            </w:r>
            <w:proofErr w:type="spellEnd"/>
          </w:p>
        </w:tc>
        <w:tc>
          <w:tcPr>
            <w:tcW w:w="954" w:type="dxa"/>
          </w:tcPr>
          <w:p w14:paraId="481D4845" w14:textId="0917951A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Qori</w:t>
            </w:r>
          </w:p>
        </w:tc>
        <w:tc>
          <w:tcPr>
            <w:tcW w:w="1231" w:type="dxa"/>
          </w:tcPr>
          <w:p w14:paraId="266A5B61" w14:textId="24B6660D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50%</w:t>
            </w:r>
          </w:p>
        </w:tc>
        <w:tc>
          <w:tcPr>
            <w:tcW w:w="1224" w:type="dxa"/>
          </w:tcPr>
          <w:p w14:paraId="594069AF" w14:textId="71F54CF5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228" w:type="dxa"/>
          </w:tcPr>
          <w:p w14:paraId="1723496D" w14:textId="6CD125DC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Validasi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server (</w:t>
            </w:r>
            <w:r>
              <w:rPr>
                <w:i/>
                <w:iCs/>
              </w:rPr>
              <w:t>Controller</w:t>
            </w:r>
            <w:r>
              <w:t xml:space="preserve"> PHP)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tereksekusi</w:t>
            </w:r>
            <w:proofErr w:type="spellEnd"/>
            <w:r>
              <w:t xml:space="preserve">.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client</w:t>
            </w:r>
            <w:r>
              <w:t xml:space="preserve"> (DOM/JavaScript) </w:t>
            </w:r>
            <w:proofErr w:type="spellStart"/>
            <w:r>
              <w:t>menunggu</w:t>
            </w:r>
            <w:proofErr w:type="spellEnd"/>
            <w:r>
              <w:t xml:space="preserve"> UI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605433" w:rsidRPr="00605433" w14:paraId="4E2A6342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2A7FF47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1843" w:type="dxa"/>
          </w:tcPr>
          <w:p w14:paraId="31F943B3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Error handling</w:t>
            </w:r>
          </w:p>
        </w:tc>
        <w:tc>
          <w:tcPr>
            <w:tcW w:w="1701" w:type="dxa"/>
          </w:tcPr>
          <w:p w14:paraId="42A6FC13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Sistem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stabil</w:t>
            </w:r>
            <w:proofErr w:type="spellEnd"/>
          </w:p>
        </w:tc>
        <w:tc>
          <w:tcPr>
            <w:tcW w:w="954" w:type="dxa"/>
          </w:tcPr>
          <w:p w14:paraId="1B213AC6" w14:textId="1CFF58E9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Fahar</w:t>
            </w:r>
            <w:proofErr w:type="spellEnd"/>
          </w:p>
        </w:tc>
        <w:tc>
          <w:tcPr>
            <w:tcW w:w="1231" w:type="dxa"/>
          </w:tcPr>
          <w:p w14:paraId="64D8778C" w14:textId="77BA4987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50%</w:t>
            </w:r>
          </w:p>
        </w:tc>
        <w:tc>
          <w:tcPr>
            <w:tcW w:w="1224" w:type="dxa"/>
          </w:tcPr>
          <w:p w14:paraId="5F6F29D9" w14:textId="0C2CB406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228" w:type="dxa"/>
          </w:tcPr>
          <w:p w14:paraId="46A54A90" w14:textId="18644BE0" w:rsidR="00BB20B4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error</w:t>
            </w:r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API </w:t>
            </w:r>
            <w:proofErr w:type="spellStart"/>
            <w:r>
              <w:t>Mikrotik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  <w:rFonts w:eastAsiaTheme="minorEastAsia"/>
              </w:rPr>
              <w:t>RouterosAPI.php</w:t>
            </w:r>
            <w:proofErr w:type="spellEnd"/>
            <w:r>
              <w:t xml:space="preserve">)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tertangani</w:t>
            </w:r>
            <w:proofErr w:type="spellEnd"/>
            <w:r>
              <w:t xml:space="preserve"> di </w:t>
            </w:r>
            <w:r>
              <w:rPr>
                <w:i/>
                <w:iCs/>
              </w:rPr>
              <w:t>backend</w:t>
            </w:r>
            <w:r>
              <w:t>.</w:t>
            </w:r>
          </w:p>
        </w:tc>
      </w:tr>
    </w:tbl>
    <w:p w14:paraId="4B2EB8DD" w14:textId="77777777" w:rsidR="00BB20B4" w:rsidRPr="00605433" w:rsidRDefault="00000000">
      <w:pPr>
        <w:pStyle w:val="Heading1"/>
        <w:rPr>
          <w:color w:val="000000" w:themeColor="text1"/>
        </w:rPr>
      </w:pPr>
      <w:r w:rsidRPr="00605433">
        <w:rPr>
          <w:color w:val="000000" w:themeColor="text1"/>
        </w:rPr>
        <w:t xml:space="preserve">B. Monitoring </w:t>
      </w:r>
      <w:proofErr w:type="spellStart"/>
      <w:r w:rsidRPr="00605433">
        <w:rPr>
          <w:color w:val="000000" w:themeColor="text1"/>
        </w:rPr>
        <w:t>Laporan</w:t>
      </w:r>
      <w:proofErr w:type="spellEnd"/>
      <w:r w:rsidRPr="00605433">
        <w:rPr>
          <w:color w:val="000000" w:themeColor="text1"/>
        </w:rPr>
        <w:t xml:space="preserve"> </w:t>
      </w:r>
      <w:proofErr w:type="spellStart"/>
      <w:r w:rsidRPr="00605433">
        <w:rPr>
          <w:color w:val="000000" w:themeColor="text1"/>
        </w:rPr>
        <w:t>Pengembangan</w:t>
      </w:r>
      <w:proofErr w:type="spellEnd"/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055"/>
        <w:gridCol w:w="1818"/>
        <w:gridCol w:w="1377"/>
        <w:gridCol w:w="1493"/>
        <w:gridCol w:w="1410"/>
        <w:gridCol w:w="1477"/>
      </w:tblGrid>
      <w:tr w:rsidR="00605433" w:rsidRPr="00605433" w14:paraId="255FFB67" w14:textId="77777777" w:rsidTr="006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5A76C09D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</w:t>
            </w:r>
          </w:p>
        </w:tc>
        <w:tc>
          <w:tcPr>
            <w:tcW w:w="1850" w:type="dxa"/>
          </w:tcPr>
          <w:p w14:paraId="18C82812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Komponen</w:t>
            </w:r>
            <w:proofErr w:type="spellEnd"/>
          </w:p>
        </w:tc>
        <w:tc>
          <w:tcPr>
            <w:tcW w:w="1440" w:type="dxa"/>
          </w:tcPr>
          <w:p w14:paraId="51B5F6A1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PIC</w:t>
            </w:r>
          </w:p>
        </w:tc>
        <w:tc>
          <w:tcPr>
            <w:tcW w:w="1559" w:type="dxa"/>
          </w:tcPr>
          <w:p w14:paraId="4CC37241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Status</w:t>
            </w:r>
          </w:p>
        </w:tc>
        <w:tc>
          <w:tcPr>
            <w:tcW w:w="1440" w:type="dxa"/>
          </w:tcPr>
          <w:p w14:paraId="0102F372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Progress (%)</w:t>
            </w:r>
          </w:p>
        </w:tc>
        <w:tc>
          <w:tcPr>
            <w:tcW w:w="1440" w:type="dxa"/>
          </w:tcPr>
          <w:p w14:paraId="694208FF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Keterangan</w:t>
            </w:r>
            <w:proofErr w:type="spellEnd"/>
          </w:p>
        </w:tc>
      </w:tr>
      <w:tr w:rsidR="00605433" w:rsidRPr="00605433" w14:paraId="54EB1C49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6E3C5869" w14:textId="77777777" w:rsidR="00BB20B4" w:rsidRPr="00605433" w:rsidRDefault="00000000">
            <w:pPr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 1</w:t>
            </w:r>
          </w:p>
        </w:tc>
        <w:tc>
          <w:tcPr>
            <w:tcW w:w="1850" w:type="dxa"/>
          </w:tcPr>
          <w:p w14:paraId="1C18A49D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Pendahuluan</w:t>
            </w:r>
            <w:proofErr w:type="spellEnd"/>
          </w:p>
        </w:tc>
        <w:tc>
          <w:tcPr>
            <w:tcW w:w="1440" w:type="dxa"/>
          </w:tcPr>
          <w:p w14:paraId="786FE73C" w14:textId="0FD65489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Agi</w:t>
            </w:r>
          </w:p>
        </w:tc>
        <w:tc>
          <w:tcPr>
            <w:tcW w:w="1559" w:type="dxa"/>
          </w:tcPr>
          <w:p w14:paraId="7806DE95" w14:textId="18D1506C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440" w:type="dxa"/>
          </w:tcPr>
          <w:p w14:paraId="3A95E8A6" w14:textId="1A6E1A59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40%</w:t>
            </w:r>
          </w:p>
        </w:tc>
        <w:tc>
          <w:tcPr>
            <w:tcW w:w="1440" w:type="dxa"/>
          </w:tcPr>
          <w:p w14:paraId="240AFF26" w14:textId="3B694F54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Style w:val="citation-67"/>
              </w:rPr>
              <w:t>Mengonversi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spellStart"/>
            <w:r>
              <w:rPr>
                <w:rStyle w:val="citation-67"/>
              </w:rPr>
              <w:t>latar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spellStart"/>
            <w:r>
              <w:rPr>
                <w:rStyle w:val="citation-67"/>
              </w:rPr>
              <w:t>belakang</w:t>
            </w:r>
            <w:proofErr w:type="spellEnd"/>
            <w:r>
              <w:rPr>
                <w:rStyle w:val="citation-67"/>
              </w:rPr>
              <w:t xml:space="preserve">, </w:t>
            </w:r>
            <w:proofErr w:type="spellStart"/>
            <w:r>
              <w:rPr>
                <w:rStyle w:val="citation-67"/>
              </w:rPr>
              <w:t>rumusan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spellStart"/>
            <w:r>
              <w:rPr>
                <w:rStyle w:val="citation-67"/>
              </w:rPr>
              <w:t>masalah</w:t>
            </w:r>
            <w:proofErr w:type="spellEnd"/>
            <w:r>
              <w:rPr>
                <w:rStyle w:val="citation-67"/>
              </w:rPr>
              <w:t xml:space="preserve">, dan </w:t>
            </w:r>
            <w:proofErr w:type="spellStart"/>
            <w:r>
              <w:rPr>
                <w:rStyle w:val="citation-67"/>
              </w:rPr>
              <w:t>tujuan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spellStart"/>
            <w:r>
              <w:rPr>
                <w:rStyle w:val="citation-67"/>
              </w:rPr>
              <w:t>dari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spellStart"/>
            <w:r>
              <w:rPr>
                <w:rStyle w:val="citation-67"/>
              </w:rPr>
              <w:t>dokumen</w:t>
            </w:r>
            <w:proofErr w:type="spellEnd"/>
            <w:r>
              <w:rPr>
                <w:rStyle w:val="citation-67"/>
              </w:rPr>
              <w:t xml:space="preserve"> </w:t>
            </w:r>
            <w:proofErr w:type="gramStart"/>
            <w:r>
              <w:rPr>
                <w:rStyle w:val="citation-67"/>
              </w:rPr>
              <w:t xml:space="preserve">SRS </w:t>
            </w:r>
            <w:r>
              <w:t>.</w:t>
            </w:r>
            <w:proofErr w:type="gramEnd"/>
          </w:p>
        </w:tc>
      </w:tr>
      <w:tr w:rsidR="00605433" w:rsidRPr="00605433" w14:paraId="4E1F6DC8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5AA9014C" w14:textId="77777777" w:rsidR="00BB20B4" w:rsidRPr="00605433" w:rsidRDefault="00000000">
            <w:pPr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 2</w:t>
            </w:r>
          </w:p>
        </w:tc>
        <w:tc>
          <w:tcPr>
            <w:tcW w:w="1850" w:type="dxa"/>
          </w:tcPr>
          <w:p w14:paraId="20A3A637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Landasan</w:t>
            </w:r>
            <w:proofErr w:type="spellEnd"/>
            <w:r w:rsidRPr="00605433">
              <w:rPr>
                <w:color w:val="000000" w:themeColor="text1"/>
              </w:rPr>
              <w:t xml:space="preserve"> Teori &amp; State of Art</w:t>
            </w:r>
          </w:p>
        </w:tc>
        <w:tc>
          <w:tcPr>
            <w:tcW w:w="1440" w:type="dxa"/>
          </w:tcPr>
          <w:p w14:paraId="412C4B25" w14:textId="6C930C11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Agi</w:t>
            </w:r>
          </w:p>
        </w:tc>
        <w:tc>
          <w:tcPr>
            <w:tcW w:w="1559" w:type="dxa"/>
          </w:tcPr>
          <w:p w14:paraId="5B4BA900" w14:textId="16DC6F99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440" w:type="dxa"/>
          </w:tcPr>
          <w:p w14:paraId="009F47AF" w14:textId="7D91A1BB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20%</w:t>
            </w:r>
          </w:p>
        </w:tc>
        <w:tc>
          <w:tcPr>
            <w:tcW w:w="1440" w:type="dxa"/>
          </w:tcPr>
          <w:p w14:paraId="798DC083" w14:textId="48824B03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Menyusun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(PHP MVC, </w:t>
            </w:r>
            <w:proofErr w:type="spellStart"/>
            <w:r>
              <w:t>Mikrotik</w:t>
            </w:r>
            <w:proofErr w:type="spellEnd"/>
            <w:r>
              <w:t xml:space="preserve"> API, &amp; QRIS)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State of the Art</w:t>
            </w:r>
            <w:r>
              <w:t>.</w:t>
            </w:r>
          </w:p>
        </w:tc>
      </w:tr>
      <w:tr w:rsidR="00605433" w:rsidRPr="00605433" w14:paraId="498D43B3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26C37157" w14:textId="77777777" w:rsidR="00BB20B4" w:rsidRPr="00605433" w:rsidRDefault="00000000">
            <w:pPr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 3</w:t>
            </w:r>
          </w:p>
        </w:tc>
        <w:tc>
          <w:tcPr>
            <w:tcW w:w="1850" w:type="dxa"/>
          </w:tcPr>
          <w:p w14:paraId="32DFEEB9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Metodologi</w:t>
            </w:r>
            <w:proofErr w:type="spellEnd"/>
            <w:r w:rsidRPr="00605433">
              <w:rPr>
                <w:color w:val="000000" w:themeColor="text1"/>
              </w:rPr>
              <w:t xml:space="preserve"> &amp; </w:t>
            </w:r>
            <w:proofErr w:type="spellStart"/>
            <w:r w:rsidRPr="00605433">
              <w:rPr>
                <w:color w:val="000000" w:themeColor="text1"/>
              </w:rPr>
              <w:t>Pembagian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Tugas</w:t>
            </w:r>
            <w:proofErr w:type="spellEnd"/>
          </w:p>
        </w:tc>
        <w:tc>
          <w:tcPr>
            <w:tcW w:w="1440" w:type="dxa"/>
          </w:tcPr>
          <w:p w14:paraId="53D5FA0F" w14:textId="10B531C9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Qori</w:t>
            </w:r>
          </w:p>
        </w:tc>
        <w:tc>
          <w:tcPr>
            <w:tcW w:w="1559" w:type="dxa"/>
          </w:tcPr>
          <w:p w14:paraId="52E6FCE5" w14:textId="57024594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Proses</w:t>
            </w:r>
          </w:p>
        </w:tc>
        <w:tc>
          <w:tcPr>
            <w:tcW w:w="1440" w:type="dxa"/>
          </w:tcPr>
          <w:p w14:paraId="0280C92B" w14:textId="326E7515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30%</w:t>
            </w:r>
          </w:p>
        </w:tc>
        <w:tc>
          <w:tcPr>
            <w:tcW w:w="1440" w:type="dxa"/>
          </w:tcPr>
          <w:p w14:paraId="21B22049" w14:textId="5F2452FF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Style w:val="citation-66"/>
              </w:rPr>
              <w:t>Menjelaskan</w:t>
            </w:r>
            <w:proofErr w:type="spellEnd"/>
            <w:r>
              <w:rPr>
                <w:rStyle w:val="citation-66"/>
              </w:rPr>
              <w:t xml:space="preserve"> </w:t>
            </w:r>
            <w:proofErr w:type="spellStart"/>
            <w:r>
              <w:rPr>
                <w:rStyle w:val="citation-66"/>
              </w:rPr>
              <w:t>metode</w:t>
            </w:r>
            <w:proofErr w:type="spellEnd"/>
            <w:r>
              <w:rPr>
                <w:rStyle w:val="citation-66"/>
              </w:rPr>
              <w:t xml:space="preserve"> </w:t>
            </w:r>
            <w:r>
              <w:rPr>
                <w:rStyle w:val="citation-66"/>
                <w:i/>
                <w:iCs/>
              </w:rPr>
              <w:t>Agile</w:t>
            </w:r>
            <w:r>
              <w:rPr>
                <w:rStyle w:val="citation-66"/>
              </w:rPr>
              <w:t xml:space="preserve">, </w:t>
            </w:r>
            <w:proofErr w:type="spellStart"/>
            <w:r>
              <w:rPr>
                <w:rStyle w:val="citation-66"/>
              </w:rPr>
              <w:t>pembagian</w:t>
            </w:r>
            <w:proofErr w:type="spellEnd"/>
            <w:r>
              <w:rPr>
                <w:rStyle w:val="citation-66"/>
              </w:rPr>
              <w:t xml:space="preserve"> </w:t>
            </w:r>
            <w:proofErr w:type="spellStart"/>
            <w:r>
              <w:rPr>
                <w:rStyle w:val="citation-66"/>
              </w:rPr>
              <w:t>tugas</w:t>
            </w:r>
            <w:proofErr w:type="spellEnd"/>
            <w:r>
              <w:rPr>
                <w:rStyle w:val="citation-66"/>
              </w:rPr>
              <w:t xml:space="preserve"> </w:t>
            </w:r>
            <w:proofErr w:type="spellStart"/>
            <w:r>
              <w:rPr>
                <w:rStyle w:val="citation-66"/>
              </w:rPr>
              <w:t>tim</w:t>
            </w:r>
            <w:proofErr w:type="spellEnd"/>
            <w:r>
              <w:rPr>
                <w:rStyle w:val="citation-66"/>
              </w:rPr>
              <w:t xml:space="preserve">, dan </w:t>
            </w:r>
            <w:proofErr w:type="spellStart"/>
            <w:r>
              <w:rPr>
                <w:rStyle w:val="citation-66"/>
              </w:rPr>
              <w:t>melampirkan</w:t>
            </w:r>
            <w:proofErr w:type="spellEnd"/>
            <w:r>
              <w:rPr>
                <w:rStyle w:val="citation-66"/>
              </w:rPr>
              <w:t xml:space="preserve"> </w:t>
            </w:r>
            <w:r>
              <w:rPr>
                <w:rStyle w:val="citation-66"/>
                <w:i/>
                <w:iCs/>
              </w:rPr>
              <w:t>evidence</w:t>
            </w:r>
            <w:r>
              <w:rPr>
                <w:rStyle w:val="citation-66"/>
              </w:rPr>
              <w:t xml:space="preserve"> </w:t>
            </w:r>
            <w:proofErr w:type="spellStart"/>
            <w:r>
              <w:rPr>
                <w:rStyle w:val="citation-66"/>
              </w:rPr>
              <w:t>riwayat</w:t>
            </w:r>
            <w:proofErr w:type="spellEnd"/>
            <w:r>
              <w:rPr>
                <w:rStyle w:val="citation-66"/>
              </w:rPr>
              <w:t xml:space="preserve"> </w:t>
            </w:r>
            <w:r>
              <w:rPr>
                <w:rStyle w:val="citation-66"/>
                <w:i/>
                <w:iCs/>
              </w:rPr>
              <w:t>commit</w:t>
            </w:r>
            <w:r>
              <w:rPr>
                <w:rStyle w:val="citation-66"/>
              </w:rPr>
              <w:t xml:space="preserve"> Git</w:t>
            </w:r>
            <w:r>
              <w:t>.</w:t>
            </w:r>
          </w:p>
        </w:tc>
      </w:tr>
      <w:tr w:rsidR="00605433" w:rsidRPr="00605433" w14:paraId="3EA62E0D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4B6AF6D4" w14:textId="77777777" w:rsidR="00BB20B4" w:rsidRPr="00605433" w:rsidRDefault="00000000">
            <w:pPr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 4</w:t>
            </w:r>
          </w:p>
        </w:tc>
        <w:tc>
          <w:tcPr>
            <w:tcW w:w="1850" w:type="dxa"/>
          </w:tcPr>
          <w:p w14:paraId="618C03D2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Perancangan</w:t>
            </w:r>
            <w:proofErr w:type="spellEnd"/>
            <w:r w:rsidRPr="00605433">
              <w:rPr>
                <w:color w:val="000000" w:themeColor="text1"/>
              </w:rPr>
              <w:t xml:space="preserve"> &amp; </w:t>
            </w:r>
            <w:proofErr w:type="spellStart"/>
            <w:r w:rsidRPr="00605433">
              <w:rPr>
                <w:color w:val="000000" w:themeColor="text1"/>
              </w:rPr>
              <w:t>Implementasi</w:t>
            </w:r>
            <w:proofErr w:type="spellEnd"/>
          </w:p>
        </w:tc>
        <w:tc>
          <w:tcPr>
            <w:tcW w:w="1440" w:type="dxa"/>
          </w:tcPr>
          <w:p w14:paraId="537B8334" w14:textId="27683654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Yoga &amp; </w:t>
            </w:r>
            <w:proofErr w:type="spellStart"/>
            <w:r>
              <w:t>Fahar</w:t>
            </w:r>
            <w:proofErr w:type="spellEnd"/>
          </w:p>
        </w:tc>
        <w:tc>
          <w:tcPr>
            <w:tcW w:w="1559" w:type="dxa"/>
          </w:tcPr>
          <w:p w14:paraId="44653BA8" w14:textId="23DC314A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Belum</w:t>
            </w:r>
          </w:p>
        </w:tc>
        <w:tc>
          <w:tcPr>
            <w:tcW w:w="1440" w:type="dxa"/>
          </w:tcPr>
          <w:p w14:paraId="7AAE66BB" w14:textId="1F852335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0%</w:t>
            </w:r>
          </w:p>
        </w:tc>
        <w:tc>
          <w:tcPr>
            <w:tcW w:w="1440" w:type="dxa"/>
          </w:tcPr>
          <w:p w14:paraId="0FA817D0" w14:textId="00B2427B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Style w:val="citation-65"/>
              </w:rPr>
              <w:t>Menunggu</w:t>
            </w:r>
            <w:proofErr w:type="spellEnd"/>
            <w:r>
              <w:rPr>
                <w:rStyle w:val="citation-65"/>
              </w:rPr>
              <w:t xml:space="preserve"> </w:t>
            </w:r>
            <w:r>
              <w:rPr>
                <w:rStyle w:val="citation-65"/>
                <w:i/>
                <w:iCs/>
              </w:rPr>
              <w:t>slicing</w:t>
            </w:r>
            <w:r>
              <w:rPr>
                <w:rStyle w:val="citation-65"/>
              </w:rPr>
              <w:t xml:space="preserve"> UI </w:t>
            </w:r>
            <w:proofErr w:type="spellStart"/>
            <w:r>
              <w:rPr>
                <w:rStyle w:val="citation-65"/>
              </w:rPr>
              <w:t>selesai</w:t>
            </w:r>
            <w:proofErr w:type="spellEnd"/>
            <w:r>
              <w:rPr>
                <w:rStyle w:val="citation-65"/>
              </w:rPr>
              <w:t xml:space="preserve"> </w:t>
            </w:r>
            <w:proofErr w:type="spellStart"/>
            <w:r>
              <w:rPr>
                <w:rStyle w:val="citation-65"/>
              </w:rPr>
              <w:t>untuk</w:t>
            </w:r>
            <w:proofErr w:type="spellEnd"/>
            <w:r>
              <w:rPr>
                <w:rStyle w:val="citation-65"/>
              </w:rPr>
              <w:t xml:space="preserve"> </w:t>
            </w:r>
            <w:proofErr w:type="spellStart"/>
            <w:r>
              <w:rPr>
                <w:rStyle w:val="citation-65"/>
              </w:rPr>
              <w:t>pengambilan</w:t>
            </w:r>
            <w:proofErr w:type="spellEnd"/>
            <w:r>
              <w:rPr>
                <w:rStyle w:val="citation-65"/>
              </w:rPr>
              <w:t xml:space="preserve"> </w:t>
            </w:r>
            <w:r>
              <w:rPr>
                <w:rStyle w:val="citation-65"/>
                <w:i/>
                <w:iCs/>
              </w:rPr>
              <w:t>screenshot</w:t>
            </w:r>
            <w:r>
              <w:rPr>
                <w:rStyle w:val="citation-65"/>
              </w:rPr>
              <w:t xml:space="preserve"> </w:t>
            </w:r>
            <w:proofErr w:type="spellStart"/>
            <w:r>
              <w:rPr>
                <w:rStyle w:val="citation-65"/>
              </w:rPr>
              <w:t>fitur</w:t>
            </w:r>
            <w:proofErr w:type="spellEnd"/>
            <w:r>
              <w:rPr>
                <w:rStyle w:val="citation-65"/>
              </w:rPr>
              <w:t xml:space="preserve"> dan </w:t>
            </w:r>
            <w:proofErr w:type="spellStart"/>
            <w:r>
              <w:rPr>
                <w:rStyle w:val="citation-65"/>
              </w:rPr>
              <w:t>pembuatan</w:t>
            </w:r>
            <w:proofErr w:type="spellEnd"/>
            <w:r>
              <w:rPr>
                <w:rStyle w:val="citation-65"/>
              </w:rPr>
              <w:t xml:space="preserve"> </w:t>
            </w:r>
            <w:r>
              <w:rPr>
                <w:rStyle w:val="citation-65"/>
                <w:i/>
                <w:iCs/>
              </w:rPr>
              <w:t>test case</w:t>
            </w:r>
            <w:r>
              <w:t>.</w:t>
            </w:r>
          </w:p>
        </w:tc>
      </w:tr>
      <w:tr w:rsidR="00605433" w:rsidRPr="00605433" w14:paraId="7EAFF287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8417800" w14:textId="77777777" w:rsidR="00BB20B4" w:rsidRPr="00605433" w:rsidRDefault="00000000">
            <w:pPr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Bab 5</w:t>
            </w:r>
          </w:p>
        </w:tc>
        <w:tc>
          <w:tcPr>
            <w:tcW w:w="1850" w:type="dxa"/>
          </w:tcPr>
          <w:p w14:paraId="52A55238" w14:textId="77777777" w:rsidR="00BB20B4" w:rsidRPr="006054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Kesimpulan &amp; Saran</w:t>
            </w:r>
          </w:p>
        </w:tc>
        <w:tc>
          <w:tcPr>
            <w:tcW w:w="1440" w:type="dxa"/>
          </w:tcPr>
          <w:p w14:paraId="2B500D5B" w14:textId="155D15AF" w:rsidR="00BB20B4" w:rsidRPr="00605433" w:rsidRDefault="0039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Acep</w:t>
            </w:r>
            <w:proofErr w:type="spellEnd"/>
          </w:p>
        </w:tc>
        <w:tc>
          <w:tcPr>
            <w:tcW w:w="1559" w:type="dxa"/>
          </w:tcPr>
          <w:p w14:paraId="391D1BD3" w14:textId="2F159F82" w:rsidR="00BB20B4" w:rsidRPr="00605433" w:rsidRDefault="00AC4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Belum</w:t>
            </w:r>
          </w:p>
        </w:tc>
        <w:tc>
          <w:tcPr>
            <w:tcW w:w="1440" w:type="dxa"/>
          </w:tcPr>
          <w:p w14:paraId="2CC1373C" w14:textId="27F65533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0%</w:t>
            </w:r>
          </w:p>
        </w:tc>
        <w:tc>
          <w:tcPr>
            <w:tcW w:w="1440" w:type="dxa"/>
          </w:tcPr>
          <w:p w14:paraId="0B70BA83" w14:textId="31C3F695" w:rsidR="00BB20B4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Akan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tahap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14:paraId="2E147904" w14:textId="010905EA" w:rsidR="00AC4B4A" w:rsidRPr="00605433" w:rsidRDefault="00AC4B4A" w:rsidP="00AC4B4A">
      <w:pPr>
        <w:pStyle w:val="Heading1"/>
        <w:rPr>
          <w:color w:val="000000" w:themeColor="text1"/>
        </w:rPr>
      </w:pPr>
      <w:r w:rsidRPr="00605433">
        <w:rPr>
          <w:color w:val="000000" w:themeColor="text1"/>
        </w:rPr>
        <w:lastRenderedPageBreak/>
        <w:t xml:space="preserve">C. Monitoring Teknik </w:t>
      </w:r>
      <w:proofErr w:type="spellStart"/>
      <w:r w:rsidRPr="00605433">
        <w:rPr>
          <w:color w:val="000000" w:themeColor="text1"/>
        </w:rPr>
        <w:t>Pengembangan</w:t>
      </w:r>
      <w:proofErr w:type="spellEnd"/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728"/>
        <w:gridCol w:w="1657"/>
        <w:gridCol w:w="1363"/>
        <w:gridCol w:w="1393"/>
        <w:gridCol w:w="2489"/>
      </w:tblGrid>
      <w:tr w:rsidR="00605433" w:rsidRPr="00605433" w14:paraId="7D42AB40" w14:textId="77777777" w:rsidTr="006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62736BD0" w14:textId="679FACC0" w:rsidR="00AC4B4A" w:rsidRPr="00605433" w:rsidRDefault="00AC4B4A">
            <w:pPr>
              <w:jc w:val="center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Aspek</w:t>
            </w:r>
            <w:proofErr w:type="spellEnd"/>
          </w:p>
        </w:tc>
        <w:tc>
          <w:tcPr>
            <w:tcW w:w="1728" w:type="dxa"/>
          </w:tcPr>
          <w:p w14:paraId="00FBF0D8" w14:textId="78F52D79" w:rsidR="00AC4B4A" w:rsidRPr="00605433" w:rsidRDefault="00AC4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Indikator</w:t>
            </w:r>
            <w:proofErr w:type="spellEnd"/>
          </w:p>
        </w:tc>
        <w:tc>
          <w:tcPr>
            <w:tcW w:w="1728" w:type="dxa"/>
          </w:tcPr>
          <w:p w14:paraId="5C533F9F" w14:textId="07545614" w:rsidR="00AC4B4A" w:rsidRPr="00605433" w:rsidRDefault="00AC4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PIC</w:t>
            </w:r>
          </w:p>
        </w:tc>
        <w:tc>
          <w:tcPr>
            <w:tcW w:w="1728" w:type="dxa"/>
          </w:tcPr>
          <w:p w14:paraId="00BC969A" w14:textId="2227D5E1" w:rsidR="00AC4B4A" w:rsidRPr="00605433" w:rsidRDefault="00AC4B4A" w:rsidP="00AC4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Status</w:t>
            </w:r>
          </w:p>
        </w:tc>
        <w:tc>
          <w:tcPr>
            <w:tcW w:w="1728" w:type="dxa"/>
          </w:tcPr>
          <w:p w14:paraId="5DEA36BC" w14:textId="77777777" w:rsidR="00AC4B4A" w:rsidRPr="00605433" w:rsidRDefault="00AC4B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Catatan</w:t>
            </w:r>
            <w:proofErr w:type="spellEnd"/>
          </w:p>
        </w:tc>
      </w:tr>
      <w:tr w:rsidR="00605433" w:rsidRPr="00605433" w14:paraId="62AAE015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01B0C392" w14:textId="433F66E7" w:rsidR="00AC4B4A" w:rsidRPr="00605433" w:rsidRDefault="00AC4B4A">
            <w:pPr>
              <w:rPr>
                <w:b w:val="0"/>
                <w:bCs w:val="0"/>
                <w:color w:val="000000" w:themeColor="text1"/>
              </w:rPr>
            </w:pPr>
            <w:r w:rsidRPr="00605433">
              <w:rPr>
                <w:b w:val="0"/>
                <w:bCs w:val="0"/>
                <w:color w:val="000000" w:themeColor="text1"/>
              </w:rPr>
              <w:t>Version Control</w:t>
            </w:r>
          </w:p>
        </w:tc>
        <w:tc>
          <w:tcPr>
            <w:tcW w:w="1728" w:type="dxa"/>
          </w:tcPr>
          <w:p w14:paraId="754B5B54" w14:textId="67E5058A" w:rsidR="00AC4B4A" w:rsidRPr="00605433" w:rsidRDefault="00AC4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Menggunakan</w:t>
            </w:r>
            <w:proofErr w:type="spellEnd"/>
            <w:r w:rsidRPr="00605433">
              <w:rPr>
                <w:color w:val="000000" w:themeColor="text1"/>
              </w:rPr>
              <w:t xml:space="preserve"> Git/</w:t>
            </w:r>
            <w:proofErr w:type="spellStart"/>
            <w:r w:rsidRPr="00605433">
              <w:rPr>
                <w:color w:val="000000" w:themeColor="text1"/>
              </w:rPr>
              <w:t>sejenis</w:t>
            </w:r>
            <w:proofErr w:type="spellEnd"/>
          </w:p>
        </w:tc>
        <w:tc>
          <w:tcPr>
            <w:tcW w:w="1728" w:type="dxa"/>
          </w:tcPr>
          <w:p w14:paraId="66FB948F" w14:textId="67CA59C7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Qori</w:t>
            </w:r>
          </w:p>
        </w:tc>
        <w:tc>
          <w:tcPr>
            <w:tcW w:w="1728" w:type="dxa"/>
          </w:tcPr>
          <w:p w14:paraId="5C7F2A35" w14:textId="5861450B" w:rsidR="00AC4B4A" w:rsidRPr="00605433" w:rsidRDefault="00AC4B4A" w:rsidP="00AC4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Ya</w:t>
            </w:r>
          </w:p>
        </w:tc>
        <w:tc>
          <w:tcPr>
            <w:tcW w:w="1728" w:type="dxa"/>
          </w:tcPr>
          <w:p w14:paraId="1583218D" w14:textId="394FEB8C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Repositori</w:t>
            </w:r>
            <w:proofErr w:type="spellEnd"/>
            <w:r>
              <w:t xml:space="preserve"> GitHub </w:t>
            </w:r>
            <w:r>
              <w:rPr>
                <w:rStyle w:val="HTMLCode"/>
                <w:rFonts w:eastAsiaTheme="minorEastAsia"/>
              </w:rPr>
              <w:t>UAS_RBPL_KELOMPOK5</w:t>
            </w:r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source code</w:t>
            </w:r>
            <w:r>
              <w:t>.</w:t>
            </w:r>
          </w:p>
        </w:tc>
      </w:tr>
      <w:tr w:rsidR="00605433" w:rsidRPr="00605433" w14:paraId="7E74F040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506378DE" w14:textId="37E99796" w:rsidR="00AC4B4A" w:rsidRPr="00605433" w:rsidRDefault="00AC4B4A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 w:rsidRPr="00605433">
              <w:rPr>
                <w:b w:val="0"/>
                <w:bCs w:val="0"/>
                <w:color w:val="000000" w:themeColor="text1"/>
              </w:rPr>
              <w:t>Pembagian</w:t>
            </w:r>
            <w:proofErr w:type="spellEnd"/>
            <w:r w:rsidRPr="00605433">
              <w:rPr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b w:val="0"/>
                <w:bCs w:val="0"/>
                <w:color w:val="000000" w:themeColor="text1"/>
              </w:rPr>
              <w:t>tugas</w:t>
            </w:r>
            <w:proofErr w:type="spellEnd"/>
          </w:p>
        </w:tc>
        <w:tc>
          <w:tcPr>
            <w:tcW w:w="1728" w:type="dxa"/>
          </w:tcPr>
          <w:p w14:paraId="1320C46D" w14:textId="7138983C" w:rsidR="00AC4B4A" w:rsidRPr="00605433" w:rsidRDefault="00AC4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Tugas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antar</w:t>
            </w:r>
            <w:proofErr w:type="spellEnd"/>
            <w:r w:rsidRPr="00605433">
              <w:rPr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color w:val="000000" w:themeColor="text1"/>
              </w:rPr>
              <w:t>anggota</w:t>
            </w:r>
            <w:proofErr w:type="spellEnd"/>
          </w:p>
        </w:tc>
        <w:tc>
          <w:tcPr>
            <w:tcW w:w="1728" w:type="dxa"/>
          </w:tcPr>
          <w:p w14:paraId="6B1C5306" w14:textId="4BC7D1AA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Qori</w:t>
            </w:r>
          </w:p>
        </w:tc>
        <w:tc>
          <w:tcPr>
            <w:tcW w:w="1728" w:type="dxa"/>
          </w:tcPr>
          <w:p w14:paraId="38AA0DAF" w14:textId="48205286" w:rsidR="00AC4B4A" w:rsidRPr="00605433" w:rsidRDefault="00AC4B4A" w:rsidP="00AC4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Ya</w:t>
            </w:r>
          </w:p>
        </w:tc>
        <w:tc>
          <w:tcPr>
            <w:tcW w:w="1728" w:type="dxa"/>
          </w:tcPr>
          <w:p w14:paraId="6EDBB9D4" w14:textId="1494A81E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modular (Backend, Frontend, </w:t>
            </w:r>
            <w:proofErr w:type="spellStart"/>
            <w:r>
              <w:t>Dokumentasi</w:t>
            </w:r>
            <w:proofErr w:type="spellEnd"/>
            <w:r>
              <w:t>/</w:t>
            </w:r>
            <w:proofErr w:type="spellStart"/>
            <w:r>
              <w:t>Laporan</w:t>
            </w:r>
            <w:proofErr w:type="spellEnd"/>
            <w:r>
              <w:t>).</w:t>
            </w:r>
          </w:p>
        </w:tc>
      </w:tr>
      <w:tr w:rsidR="00605433" w:rsidRPr="00605433" w14:paraId="31D75423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6731B95D" w14:textId="01E726BD" w:rsidR="00AC4B4A" w:rsidRPr="00605433" w:rsidRDefault="00AC4B4A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 w:rsidRPr="00605433">
              <w:rPr>
                <w:b w:val="0"/>
                <w:bCs w:val="0"/>
                <w:color w:val="000000" w:themeColor="text1"/>
              </w:rPr>
              <w:t>Dokumentasi</w:t>
            </w:r>
            <w:proofErr w:type="spellEnd"/>
            <w:r w:rsidRPr="00605433">
              <w:rPr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605433">
              <w:rPr>
                <w:b w:val="0"/>
                <w:bCs w:val="0"/>
                <w:color w:val="000000" w:themeColor="text1"/>
              </w:rPr>
              <w:t>kode</w:t>
            </w:r>
            <w:proofErr w:type="spellEnd"/>
          </w:p>
        </w:tc>
        <w:tc>
          <w:tcPr>
            <w:tcW w:w="1728" w:type="dxa"/>
          </w:tcPr>
          <w:p w14:paraId="79A11733" w14:textId="6D6113AB" w:rsidR="00AC4B4A" w:rsidRPr="00605433" w:rsidRDefault="00AC4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 xml:space="preserve">Ada </w:t>
            </w:r>
            <w:proofErr w:type="spellStart"/>
            <w:r w:rsidRPr="00605433">
              <w:rPr>
                <w:color w:val="000000" w:themeColor="text1"/>
              </w:rPr>
              <w:t>komentar</w:t>
            </w:r>
            <w:proofErr w:type="spellEnd"/>
            <w:r w:rsidRPr="00605433">
              <w:rPr>
                <w:color w:val="000000" w:themeColor="text1"/>
              </w:rPr>
              <w:t xml:space="preserve"> &amp; </w:t>
            </w:r>
            <w:proofErr w:type="spellStart"/>
            <w:r w:rsidRPr="00605433">
              <w:rPr>
                <w:color w:val="000000" w:themeColor="text1"/>
              </w:rPr>
              <w:t>struktur</w:t>
            </w:r>
            <w:proofErr w:type="spellEnd"/>
            <w:r w:rsidRPr="00605433">
              <w:rPr>
                <w:color w:val="000000" w:themeColor="text1"/>
              </w:rPr>
              <w:t xml:space="preserve"> yang </w:t>
            </w:r>
            <w:proofErr w:type="spellStart"/>
            <w:r w:rsidRPr="00605433">
              <w:rPr>
                <w:color w:val="000000" w:themeColor="text1"/>
              </w:rPr>
              <w:t>jelas</w:t>
            </w:r>
            <w:proofErr w:type="spellEnd"/>
          </w:p>
        </w:tc>
        <w:tc>
          <w:tcPr>
            <w:tcW w:w="1728" w:type="dxa"/>
          </w:tcPr>
          <w:p w14:paraId="3403E761" w14:textId="4D97628A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Fahar</w:t>
            </w:r>
            <w:proofErr w:type="spellEnd"/>
          </w:p>
        </w:tc>
        <w:tc>
          <w:tcPr>
            <w:tcW w:w="1728" w:type="dxa"/>
          </w:tcPr>
          <w:p w14:paraId="14D044CA" w14:textId="3D36BB47" w:rsidR="00AC4B4A" w:rsidRPr="00605433" w:rsidRDefault="00AC4B4A" w:rsidP="00AC4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Ya</w:t>
            </w:r>
          </w:p>
        </w:tc>
        <w:tc>
          <w:tcPr>
            <w:tcW w:w="1728" w:type="dxa"/>
          </w:tcPr>
          <w:p w14:paraId="14EBB6FA" w14:textId="1E301683" w:rsidR="00AC4B4A" w:rsidRPr="00605433" w:rsidRDefault="00FC4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Struktur</w:t>
            </w:r>
            <w:proofErr w:type="spellEnd"/>
            <w:r>
              <w:t xml:space="preserve"> folder </w:t>
            </w:r>
            <w:proofErr w:type="spellStart"/>
            <w:r>
              <w:rPr>
                <w:rStyle w:val="HTMLCode"/>
                <w:rFonts w:eastAsiaTheme="minorEastAsia"/>
              </w:rPr>
              <w:t>php</w:t>
            </w:r>
            <w:proofErr w:type="spellEnd"/>
            <w:r>
              <w:rPr>
                <w:rStyle w:val="HTMLCode"/>
                <w:rFonts w:eastAsiaTheme="minorEastAsia"/>
              </w:rPr>
              <w:t>-app</w:t>
            </w:r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MVC (</w:t>
            </w:r>
            <w:r>
              <w:rPr>
                <w:rStyle w:val="HTMLCode"/>
                <w:rFonts w:eastAsiaTheme="minorEastAsia"/>
              </w:rPr>
              <w:t>controllers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views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mikrotik</w:t>
            </w:r>
            <w:proofErr w:type="spellEnd"/>
            <w:r>
              <w:t xml:space="preserve">) yang </w:t>
            </w:r>
            <w:proofErr w:type="spellStart"/>
            <w:r>
              <w:t>rapi</w:t>
            </w:r>
            <w:proofErr w:type="spellEnd"/>
            <w:r>
              <w:t>.</w:t>
            </w:r>
          </w:p>
        </w:tc>
      </w:tr>
      <w:tr w:rsidR="00605433" w:rsidRPr="00605433" w14:paraId="0AE17013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2CC388D9" w14:textId="697BDA8F" w:rsidR="00AC4B4A" w:rsidRPr="00605433" w:rsidRDefault="00AC4B4A">
            <w:pPr>
              <w:rPr>
                <w:b w:val="0"/>
                <w:bCs w:val="0"/>
                <w:color w:val="000000" w:themeColor="text1"/>
              </w:rPr>
            </w:pPr>
            <w:r w:rsidRPr="00605433">
              <w:rPr>
                <w:b w:val="0"/>
                <w:bCs w:val="0"/>
                <w:color w:val="000000" w:themeColor="text1"/>
              </w:rPr>
              <w:t xml:space="preserve">Evidence </w:t>
            </w:r>
            <w:proofErr w:type="spellStart"/>
            <w:r w:rsidRPr="00605433">
              <w:rPr>
                <w:b w:val="0"/>
                <w:bCs w:val="0"/>
                <w:color w:val="000000" w:themeColor="text1"/>
              </w:rPr>
              <w:t>pengembangan</w:t>
            </w:r>
            <w:proofErr w:type="spellEnd"/>
          </w:p>
        </w:tc>
        <w:tc>
          <w:tcPr>
            <w:tcW w:w="1728" w:type="dxa"/>
          </w:tcPr>
          <w:p w14:paraId="6465C745" w14:textId="7F240130" w:rsidR="00AC4B4A" w:rsidRPr="00605433" w:rsidRDefault="00AC4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 xml:space="preserve">Commit / log </w:t>
            </w:r>
            <w:proofErr w:type="spellStart"/>
            <w:r w:rsidRPr="00605433">
              <w:rPr>
                <w:color w:val="000000" w:themeColor="text1"/>
              </w:rPr>
              <w:t>tersedia</w:t>
            </w:r>
            <w:proofErr w:type="spellEnd"/>
          </w:p>
        </w:tc>
        <w:tc>
          <w:tcPr>
            <w:tcW w:w="1728" w:type="dxa"/>
          </w:tcPr>
          <w:p w14:paraId="2F9A851F" w14:textId="37DFEE1A" w:rsidR="00AC4B4A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Qori</w:t>
            </w:r>
          </w:p>
        </w:tc>
        <w:tc>
          <w:tcPr>
            <w:tcW w:w="1728" w:type="dxa"/>
          </w:tcPr>
          <w:p w14:paraId="55F1D50C" w14:textId="22BD5187" w:rsidR="00AC4B4A" w:rsidRPr="00605433" w:rsidRDefault="00AC4B4A" w:rsidP="00AC4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 xml:space="preserve">Ya </w:t>
            </w:r>
          </w:p>
        </w:tc>
        <w:tc>
          <w:tcPr>
            <w:tcW w:w="1728" w:type="dxa"/>
          </w:tcPr>
          <w:p w14:paraId="3986FE95" w14:textId="15CD85DD" w:rsidR="00AC4B4A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Jejak </w:t>
            </w:r>
            <w:r>
              <w:rPr>
                <w:i/>
                <w:iCs/>
              </w:rPr>
              <w:t>commit</w:t>
            </w:r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di GitHub</w:t>
            </w:r>
            <w:r>
              <w:t>.</w:t>
            </w:r>
          </w:p>
        </w:tc>
      </w:tr>
    </w:tbl>
    <w:p w14:paraId="3EF81510" w14:textId="424B9B4F" w:rsidR="00BB20B4" w:rsidRPr="00605433" w:rsidRDefault="00AC4B4A">
      <w:pPr>
        <w:pStyle w:val="Heading1"/>
        <w:rPr>
          <w:color w:val="000000" w:themeColor="text1"/>
        </w:rPr>
      </w:pPr>
      <w:r w:rsidRPr="00605433">
        <w:rPr>
          <w:color w:val="000000" w:themeColor="text1"/>
        </w:rPr>
        <w:t>D. Monitoring Kinerja Tim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581"/>
        <w:gridCol w:w="1594"/>
        <w:gridCol w:w="2236"/>
        <w:gridCol w:w="1547"/>
        <w:gridCol w:w="1672"/>
      </w:tblGrid>
      <w:tr w:rsidR="00605433" w:rsidRPr="00605433" w14:paraId="5B3766D5" w14:textId="77777777" w:rsidTr="006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4CCF91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 xml:space="preserve">Nama </w:t>
            </w:r>
            <w:proofErr w:type="spellStart"/>
            <w:r w:rsidRPr="00605433">
              <w:rPr>
                <w:color w:val="000000" w:themeColor="text1"/>
              </w:rPr>
              <w:t>Anggota</w:t>
            </w:r>
            <w:proofErr w:type="spellEnd"/>
          </w:p>
        </w:tc>
        <w:tc>
          <w:tcPr>
            <w:tcW w:w="1728" w:type="dxa"/>
          </w:tcPr>
          <w:p w14:paraId="73C3D5D3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Peran</w:t>
            </w:r>
          </w:p>
        </w:tc>
        <w:tc>
          <w:tcPr>
            <w:tcW w:w="1728" w:type="dxa"/>
          </w:tcPr>
          <w:p w14:paraId="3AEEEBED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Tugas</w:t>
            </w:r>
            <w:proofErr w:type="spellEnd"/>
            <w:r w:rsidRPr="00605433">
              <w:rPr>
                <w:color w:val="000000" w:themeColor="text1"/>
              </w:rPr>
              <w:t xml:space="preserve"> Utama</w:t>
            </w:r>
          </w:p>
        </w:tc>
        <w:tc>
          <w:tcPr>
            <w:tcW w:w="1728" w:type="dxa"/>
          </w:tcPr>
          <w:p w14:paraId="7ADDA8B4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Progress (%)</w:t>
            </w:r>
          </w:p>
        </w:tc>
        <w:tc>
          <w:tcPr>
            <w:tcW w:w="1728" w:type="dxa"/>
          </w:tcPr>
          <w:p w14:paraId="249DF7C8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Catatan</w:t>
            </w:r>
            <w:proofErr w:type="spellEnd"/>
          </w:p>
        </w:tc>
      </w:tr>
      <w:tr w:rsidR="00605433" w:rsidRPr="00605433" w14:paraId="13CB8A96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DD63F9" w14:textId="7C1816BE" w:rsidR="00D2110B" w:rsidRPr="00605433" w:rsidRDefault="000A7053">
            <w:pPr>
              <w:rPr>
                <w:color w:val="000000" w:themeColor="text1"/>
              </w:rPr>
            </w:pPr>
            <w:r>
              <w:t>Qori Naza A.</w:t>
            </w:r>
          </w:p>
        </w:tc>
        <w:tc>
          <w:tcPr>
            <w:tcW w:w="1728" w:type="dxa"/>
          </w:tcPr>
          <w:p w14:paraId="02510521" w14:textId="6989857E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 / Manajer Proyek</w:t>
            </w:r>
          </w:p>
        </w:tc>
        <w:tc>
          <w:tcPr>
            <w:tcW w:w="1728" w:type="dxa"/>
          </w:tcPr>
          <w:p w14:paraId="793E62E8" w14:textId="7EFCF80A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i/>
                <w:iCs/>
              </w:rPr>
              <w:t>Code review</w:t>
            </w:r>
            <w:r>
              <w:t xml:space="preserve">, </w:t>
            </w:r>
            <w:proofErr w:type="spellStart"/>
            <w:r>
              <w:t>integrasi</w:t>
            </w:r>
            <w:proofErr w:type="spellEnd"/>
            <w:r>
              <w:t xml:space="preserve"> Git,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task</w:t>
            </w:r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, dan </w:t>
            </w:r>
            <w:proofErr w:type="spellStart"/>
            <w:r>
              <w:t>sinkronisasi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69655DA7" w14:textId="64B392FE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70%</w:t>
            </w:r>
          </w:p>
        </w:tc>
        <w:tc>
          <w:tcPr>
            <w:tcW w:w="1728" w:type="dxa"/>
          </w:tcPr>
          <w:p w14:paraId="70C6C048" w14:textId="06DCCE8E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ritme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bottleneck</w:t>
            </w:r>
            <w:r>
              <w:rPr>
                <w:i/>
                <w:iCs/>
              </w:rPr>
              <w:t>.</w:t>
            </w:r>
          </w:p>
        </w:tc>
      </w:tr>
      <w:tr w:rsidR="00605433" w:rsidRPr="00605433" w14:paraId="7D31D4FD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68EDCF" w14:textId="75D8990B" w:rsidR="00D2110B" w:rsidRPr="00605433" w:rsidRDefault="000A7053">
            <w:pPr>
              <w:rPr>
                <w:color w:val="000000" w:themeColor="text1"/>
              </w:rPr>
            </w:pPr>
            <w:r>
              <w:t>Muhamad Fahar</w:t>
            </w:r>
          </w:p>
        </w:tc>
        <w:tc>
          <w:tcPr>
            <w:tcW w:w="1728" w:type="dxa"/>
          </w:tcPr>
          <w:p w14:paraId="6D780A51" w14:textId="3F21558A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Lead Backend / Integrator</w:t>
            </w:r>
          </w:p>
        </w:tc>
        <w:tc>
          <w:tcPr>
            <w:tcW w:w="1728" w:type="dxa"/>
          </w:tcPr>
          <w:p w14:paraId="3130C9D3" w14:textId="1BDED0BE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i/>
                <w:iCs/>
              </w:rPr>
              <w:t>Scripting</w:t>
            </w:r>
            <w:r>
              <w:t xml:space="preserve"> PHP MVC, </w:t>
            </w:r>
            <w:proofErr w:type="spellStart"/>
            <w:r>
              <w:t>pengujian</w:t>
            </w:r>
            <w:proofErr w:type="spellEnd"/>
            <w:r>
              <w:t xml:space="preserve"> API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Mikrotik</w:t>
            </w:r>
            <w:proofErr w:type="spellEnd"/>
            <w:r>
              <w:t xml:space="preserve"> </w:t>
            </w:r>
            <w:proofErr w:type="spellStart"/>
            <w:r>
              <w:t>RouterOS</w:t>
            </w:r>
            <w:proofErr w:type="spellEnd"/>
            <w:r>
              <w:t xml:space="preserve"> (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>).</w:t>
            </w:r>
          </w:p>
        </w:tc>
        <w:tc>
          <w:tcPr>
            <w:tcW w:w="1728" w:type="dxa"/>
          </w:tcPr>
          <w:p w14:paraId="37BB7BFE" w14:textId="51A5B7BC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80%</w:t>
            </w:r>
          </w:p>
        </w:tc>
        <w:tc>
          <w:tcPr>
            <w:tcW w:w="1728" w:type="dxa"/>
          </w:tcPr>
          <w:p w14:paraId="2E909F08" w14:textId="6016437C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Core script dan </w:t>
            </w:r>
            <w:proofErr w:type="spellStart"/>
            <w:r>
              <w:t>logika</w:t>
            </w:r>
            <w:proofErr w:type="spellEnd"/>
            <w:r>
              <w:t xml:space="preserve"> API PHP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Mikrotik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(Unit Testing). Saat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standby </w:t>
            </w:r>
            <w:proofErr w:type="spellStart"/>
            <w:r>
              <w:t>menunggu</w:t>
            </w:r>
            <w:proofErr w:type="spellEnd"/>
            <w:r>
              <w:t xml:space="preserve"> UI </w:t>
            </w:r>
            <w:proofErr w:type="spellStart"/>
            <w:r>
              <w:t>rampung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melakukan</w:t>
            </w:r>
            <w:proofErr w:type="spellEnd"/>
            <w:r>
              <w:t xml:space="preserve"> System Integration Testing (SIT)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menyeluruh</w:t>
            </w:r>
            <w:proofErr w:type="spellEnd"/>
            <w:r>
              <w:t>.</w:t>
            </w:r>
          </w:p>
        </w:tc>
      </w:tr>
      <w:tr w:rsidR="00605433" w:rsidRPr="00605433" w14:paraId="00FEA808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F5CFD" w14:textId="3F7907D0" w:rsidR="00D2110B" w:rsidRPr="00605433" w:rsidRDefault="000A7053">
            <w:pPr>
              <w:rPr>
                <w:color w:val="000000" w:themeColor="text1"/>
              </w:rPr>
            </w:pPr>
            <w:r>
              <w:lastRenderedPageBreak/>
              <w:t>Yoga Septian N.</w:t>
            </w:r>
          </w:p>
        </w:tc>
        <w:tc>
          <w:tcPr>
            <w:tcW w:w="1728" w:type="dxa"/>
          </w:tcPr>
          <w:p w14:paraId="018F28EF" w14:textId="4F39C6F4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Frontend Engineer</w:t>
            </w:r>
          </w:p>
        </w:tc>
        <w:tc>
          <w:tcPr>
            <w:tcW w:w="1728" w:type="dxa"/>
          </w:tcPr>
          <w:p w14:paraId="6C221630" w14:textId="5F0676D3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i/>
                <w:iCs/>
              </w:rPr>
              <w:t>Slicing</w:t>
            </w:r>
            <w:r>
              <w:t xml:space="preserve"> UI </w:t>
            </w:r>
            <w:proofErr w:type="spellStart"/>
            <w:r>
              <w:t>dari</w:t>
            </w:r>
            <w:proofErr w:type="spellEnd"/>
            <w:r>
              <w:t xml:space="preserve"> Figma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views</w:t>
            </w:r>
            <w:r>
              <w:t xml:space="preserve"> PHP (HTML/Tailwind/JS).</w:t>
            </w:r>
          </w:p>
        </w:tc>
        <w:tc>
          <w:tcPr>
            <w:tcW w:w="1728" w:type="dxa"/>
          </w:tcPr>
          <w:p w14:paraId="72BA2692" w14:textId="390CCB1B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10%</w:t>
            </w:r>
          </w:p>
        </w:tc>
        <w:tc>
          <w:tcPr>
            <w:tcW w:w="1728" w:type="dxa"/>
          </w:tcPr>
          <w:p w14:paraId="6A66B36F" w14:textId="43C1827A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Menjadi</w:t>
            </w:r>
            <w:proofErr w:type="spellEnd"/>
            <w:r>
              <w:t xml:space="preserve"> Critical Path (Jalur </w:t>
            </w:r>
            <w:proofErr w:type="spellStart"/>
            <w:r>
              <w:t>Kritis</w:t>
            </w:r>
            <w:proofErr w:type="spellEnd"/>
            <w:r>
              <w:t xml:space="preserve">)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Slicing UI </w:t>
            </w:r>
            <w:proofErr w:type="spellStart"/>
            <w:r>
              <w:t>dari</w:t>
            </w:r>
            <w:proofErr w:type="spellEnd"/>
            <w:r>
              <w:t xml:space="preserve"> Figma </w:t>
            </w:r>
            <w:proofErr w:type="spellStart"/>
            <w:r>
              <w:t>ke</w:t>
            </w:r>
            <w:proofErr w:type="spellEnd"/>
            <w:r>
              <w:t xml:space="preserve"> PHP Views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agar </w:t>
            </w:r>
            <w:proofErr w:type="spellStart"/>
            <w:r>
              <w:t>tim</w:t>
            </w:r>
            <w:proofErr w:type="spellEnd"/>
            <w:r>
              <w:t xml:space="preserve"> Backend dan QA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End-to-End (E2E).</w:t>
            </w:r>
          </w:p>
        </w:tc>
      </w:tr>
      <w:tr w:rsidR="00605433" w:rsidRPr="00605433" w14:paraId="62794DA3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8F3271" w14:textId="205D9323" w:rsidR="00D2110B" w:rsidRPr="00605433" w:rsidRDefault="000A7053">
            <w:pPr>
              <w:rPr>
                <w:color w:val="000000" w:themeColor="text1"/>
              </w:rPr>
            </w:pPr>
            <w:r>
              <w:t>Agi Mulya F.</w:t>
            </w:r>
          </w:p>
        </w:tc>
        <w:tc>
          <w:tcPr>
            <w:tcW w:w="1728" w:type="dxa"/>
          </w:tcPr>
          <w:p w14:paraId="008ED359" w14:textId="3EC421F0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UI/UX</w:t>
            </w:r>
          </w:p>
        </w:tc>
        <w:tc>
          <w:tcPr>
            <w:tcW w:w="1728" w:type="dxa"/>
          </w:tcPr>
          <w:p w14:paraId="024EBCF3" w14:textId="28707148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Mendesain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interface</w:t>
            </w:r>
            <w:r>
              <w:t xml:space="preserve"> (Figma)</w:t>
            </w:r>
          </w:p>
        </w:tc>
        <w:tc>
          <w:tcPr>
            <w:tcW w:w="1728" w:type="dxa"/>
          </w:tcPr>
          <w:p w14:paraId="21B371EC" w14:textId="293DC613" w:rsidR="00D2110B" w:rsidRPr="00605433" w:rsidRDefault="000A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20%</w:t>
            </w:r>
          </w:p>
        </w:tc>
        <w:tc>
          <w:tcPr>
            <w:tcW w:w="1728" w:type="dxa"/>
          </w:tcPr>
          <w:p w14:paraId="7C26402F" w14:textId="4B6F2E33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Fase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purwarupa</w:t>
            </w:r>
            <w:proofErr w:type="spellEnd"/>
            <w:r>
              <w:t xml:space="preserve"> (Figma)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rampung</w:t>
            </w:r>
            <w:proofErr w:type="spellEnd"/>
            <w:r>
              <w:t xml:space="preserve">. Saat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dialih-tugaskan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draf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(Bab 1-3) </w:t>
            </w:r>
            <w:proofErr w:type="spellStart"/>
            <w:r>
              <w:t>sembari</w:t>
            </w:r>
            <w:proofErr w:type="spellEnd"/>
            <w:r>
              <w:t xml:space="preserve"> </w:t>
            </w:r>
            <w:proofErr w:type="spellStart"/>
            <w:r>
              <w:t>mendampingi</w:t>
            </w:r>
            <w:proofErr w:type="spellEnd"/>
            <w:r>
              <w:t xml:space="preserve"> proses </w:t>
            </w:r>
            <w:proofErr w:type="spellStart"/>
            <w:r>
              <w:t>integrasi</w:t>
            </w:r>
            <w:proofErr w:type="spellEnd"/>
            <w:r>
              <w:t xml:space="preserve"> UI oleh </w:t>
            </w:r>
            <w:proofErr w:type="spellStart"/>
            <w:r>
              <w:t>tim</w:t>
            </w:r>
            <w:proofErr w:type="spellEnd"/>
            <w:r>
              <w:t xml:space="preserve"> Frontend</w:t>
            </w:r>
          </w:p>
        </w:tc>
      </w:tr>
      <w:tr w:rsidR="00605433" w:rsidRPr="00605433" w14:paraId="3052F09E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5F1B68" w14:textId="47039AD6" w:rsidR="00D2110B" w:rsidRPr="00605433" w:rsidRDefault="000A7053">
            <w:pPr>
              <w:rPr>
                <w:color w:val="000000" w:themeColor="text1"/>
              </w:rPr>
            </w:pPr>
            <w:proofErr w:type="spellStart"/>
            <w:r>
              <w:t>Acep</w:t>
            </w:r>
            <w:proofErr w:type="spellEnd"/>
            <w:r>
              <w:t xml:space="preserve"> Agung R.</w:t>
            </w:r>
          </w:p>
        </w:tc>
        <w:tc>
          <w:tcPr>
            <w:tcW w:w="1728" w:type="dxa"/>
          </w:tcPr>
          <w:p w14:paraId="13AB2A8B" w14:textId="104066BD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QA (Quality Assurance) &amp; Tester</w:t>
            </w:r>
          </w:p>
        </w:tc>
        <w:tc>
          <w:tcPr>
            <w:tcW w:w="1728" w:type="dxa"/>
          </w:tcPr>
          <w:p w14:paraId="288BCE18" w14:textId="6C8834ED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(UAT) dan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1728" w:type="dxa"/>
          </w:tcPr>
          <w:p w14:paraId="166E4005" w14:textId="4DA44703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0%</w:t>
            </w:r>
          </w:p>
        </w:tc>
        <w:tc>
          <w:tcPr>
            <w:tcW w:w="1728" w:type="dxa"/>
          </w:tcPr>
          <w:p w14:paraId="1E9AB65E" w14:textId="49510E8B" w:rsidR="00D2110B" w:rsidRPr="00605433" w:rsidRDefault="00952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Berstatus</w:t>
            </w:r>
            <w:proofErr w:type="spellEnd"/>
            <w:r>
              <w:t xml:space="preserve"> standby. </w:t>
            </w:r>
            <w:proofErr w:type="spellStart"/>
            <w:r>
              <w:t>Dialokasikan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fungsionalitas</w:t>
            </w:r>
            <w:proofErr w:type="spellEnd"/>
            <w:r>
              <w:t xml:space="preserve"> </w:t>
            </w:r>
            <w:proofErr w:type="spellStart"/>
            <w:r>
              <w:t>menyeluruh</w:t>
            </w:r>
            <w:proofErr w:type="spellEnd"/>
            <w:r>
              <w:t xml:space="preserve"> (Test Case)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slicing UI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14:paraId="7770D58A" w14:textId="1ECEDC49" w:rsidR="00BB20B4" w:rsidRPr="00605433" w:rsidRDefault="00AC4B4A">
      <w:pPr>
        <w:pStyle w:val="Heading1"/>
        <w:rPr>
          <w:color w:val="000000" w:themeColor="text1"/>
        </w:rPr>
      </w:pPr>
      <w:r w:rsidRPr="00605433">
        <w:rPr>
          <w:color w:val="000000" w:themeColor="text1"/>
        </w:rPr>
        <w:lastRenderedPageBreak/>
        <w:t xml:space="preserve">E. Kendala dan </w:t>
      </w:r>
      <w:proofErr w:type="spellStart"/>
      <w:r w:rsidRPr="00605433">
        <w:rPr>
          <w:color w:val="000000" w:themeColor="text1"/>
        </w:rPr>
        <w:t>Tindak</w:t>
      </w:r>
      <w:proofErr w:type="spellEnd"/>
      <w:r w:rsidRPr="00605433">
        <w:rPr>
          <w:color w:val="000000" w:themeColor="text1"/>
        </w:rPr>
        <w:t xml:space="preserve"> </w:t>
      </w:r>
      <w:proofErr w:type="spellStart"/>
      <w:r w:rsidRPr="00605433">
        <w:rPr>
          <w:color w:val="000000" w:themeColor="text1"/>
        </w:rPr>
        <w:t>Lanjut</w:t>
      </w:r>
      <w:proofErr w:type="spellEnd"/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84"/>
        <w:gridCol w:w="1255"/>
        <w:gridCol w:w="669"/>
        <w:gridCol w:w="1484"/>
        <w:gridCol w:w="2372"/>
        <w:gridCol w:w="1541"/>
        <w:gridCol w:w="825"/>
      </w:tblGrid>
      <w:tr w:rsidR="00605433" w:rsidRPr="00605433" w14:paraId="664FBEBB" w14:textId="77777777" w:rsidTr="006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EBCF902" w14:textId="77777777" w:rsidR="00BB20B4" w:rsidRPr="00605433" w:rsidRDefault="00000000" w:rsidP="00D2110B">
            <w:pPr>
              <w:jc w:val="center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No</w:t>
            </w:r>
          </w:p>
        </w:tc>
        <w:tc>
          <w:tcPr>
            <w:tcW w:w="1793" w:type="dxa"/>
          </w:tcPr>
          <w:p w14:paraId="72A98E86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Kendala</w:t>
            </w:r>
          </w:p>
        </w:tc>
        <w:tc>
          <w:tcPr>
            <w:tcW w:w="1234" w:type="dxa"/>
          </w:tcPr>
          <w:p w14:paraId="6DCDB1D9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PIC</w:t>
            </w:r>
          </w:p>
        </w:tc>
        <w:tc>
          <w:tcPr>
            <w:tcW w:w="1234" w:type="dxa"/>
          </w:tcPr>
          <w:p w14:paraId="072CC5C0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605433">
              <w:rPr>
                <w:color w:val="000000" w:themeColor="text1"/>
              </w:rPr>
              <w:t>Dampak</w:t>
            </w:r>
            <w:proofErr w:type="spellEnd"/>
          </w:p>
        </w:tc>
        <w:tc>
          <w:tcPr>
            <w:tcW w:w="1234" w:type="dxa"/>
          </w:tcPr>
          <w:p w14:paraId="5BAB0A39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Solusi</w:t>
            </w:r>
          </w:p>
        </w:tc>
        <w:tc>
          <w:tcPr>
            <w:tcW w:w="1234" w:type="dxa"/>
          </w:tcPr>
          <w:p w14:paraId="4BB424BE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Deadline</w:t>
            </w:r>
          </w:p>
        </w:tc>
        <w:tc>
          <w:tcPr>
            <w:tcW w:w="1234" w:type="dxa"/>
          </w:tcPr>
          <w:p w14:paraId="58F26669" w14:textId="77777777" w:rsidR="00BB20B4" w:rsidRPr="00605433" w:rsidRDefault="00000000" w:rsidP="00D211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05433">
              <w:rPr>
                <w:color w:val="000000" w:themeColor="text1"/>
              </w:rPr>
              <w:t>Status</w:t>
            </w:r>
          </w:p>
        </w:tc>
      </w:tr>
      <w:tr w:rsidR="00605433" w:rsidRPr="00605433" w14:paraId="770B43D1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4C07DEB" w14:textId="63BF0CA0" w:rsidR="00D2110B" w:rsidRPr="00605433" w:rsidRDefault="00C01B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793" w:type="dxa"/>
          </w:tcPr>
          <w:p w14:paraId="17AB8E4B" w14:textId="2609755E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Slicing UI (Frontend)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dan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blocker</w:t>
            </w:r>
            <w:r>
              <w:t xml:space="preserve"> utama.</w:t>
            </w:r>
          </w:p>
        </w:tc>
        <w:tc>
          <w:tcPr>
            <w:tcW w:w="1234" w:type="dxa"/>
          </w:tcPr>
          <w:p w14:paraId="2B7E98B5" w14:textId="3341C834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Yoga</w:t>
            </w:r>
          </w:p>
        </w:tc>
        <w:tc>
          <w:tcPr>
            <w:tcW w:w="1234" w:type="dxa"/>
          </w:tcPr>
          <w:p w14:paraId="32B519D8" w14:textId="752BDC3F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Tim Backend (</w:t>
            </w:r>
            <w:proofErr w:type="spellStart"/>
            <w:r>
              <w:t>Fahar</w:t>
            </w:r>
            <w:proofErr w:type="spellEnd"/>
            <w:r>
              <w:t xml:space="preserve">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(E2E Testing) </w:t>
            </w:r>
            <w:proofErr w:type="spellStart"/>
            <w:r>
              <w:t>secara</w:t>
            </w:r>
            <w:proofErr w:type="spellEnd"/>
            <w:r>
              <w:t xml:space="preserve"> visual.</w:t>
            </w:r>
          </w:p>
        </w:tc>
        <w:tc>
          <w:tcPr>
            <w:tcW w:w="1234" w:type="dxa"/>
          </w:tcPr>
          <w:p w14:paraId="68AD2EE2" w14:textId="50F2B6F7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Yoga </w:t>
            </w:r>
            <w:proofErr w:type="spellStart"/>
            <w:r>
              <w:t>difokuskan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views</w:t>
            </w:r>
            <w:r>
              <w:t xml:space="preserve"> (HTML/Tailwind).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Backend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Unit Testing</w:t>
            </w:r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UI.</w:t>
            </w:r>
          </w:p>
        </w:tc>
        <w:tc>
          <w:tcPr>
            <w:tcW w:w="1234" w:type="dxa"/>
          </w:tcPr>
          <w:p w14:paraId="56EC95E0" w14:textId="2CC84316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 April 2026</w:t>
            </w:r>
          </w:p>
        </w:tc>
        <w:tc>
          <w:tcPr>
            <w:tcW w:w="1234" w:type="dxa"/>
          </w:tcPr>
          <w:p w14:paraId="4D3EA34B" w14:textId="66E44046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Open</w:t>
            </w:r>
          </w:p>
        </w:tc>
      </w:tr>
      <w:tr w:rsidR="00605433" w:rsidRPr="00605433" w14:paraId="509B6220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70D361D" w14:textId="335446AB" w:rsidR="00D2110B" w:rsidRPr="00605433" w:rsidRDefault="00C01B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793" w:type="dxa"/>
          </w:tcPr>
          <w:p w14:paraId="70E1C535" w14:textId="25DD7588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Laporan masih 0%.</w:t>
            </w:r>
          </w:p>
        </w:tc>
        <w:tc>
          <w:tcPr>
            <w:tcW w:w="1234" w:type="dxa"/>
          </w:tcPr>
          <w:p w14:paraId="205777D2" w14:textId="02EFBDF1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Agi &amp; Qori</w:t>
            </w:r>
          </w:p>
        </w:tc>
        <w:tc>
          <w:tcPr>
            <w:tcW w:w="1234" w:type="dxa"/>
          </w:tcPr>
          <w:p w14:paraId="569C669D" w14:textId="57FED680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terancam</w:t>
            </w:r>
            <w:proofErr w:type="spellEnd"/>
            <w:r>
              <w:t xml:space="preserve"> </w:t>
            </w:r>
            <w:proofErr w:type="spellStart"/>
            <w:r>
              <w:t>melewati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UAS.</w:t>
            </w:r>
          </w:p>
        </w:tc>
        <w:tc>
          <w:tcPr>
            <w:tcW w:w="1234" w:type="dxa"/>
          </w:tcPr>
          <w:p w14:paraId="49197F22" w14:textId="500410BB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Mengalihkan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resource</w:t>
            </w:r>
            <w:r>
              <w:t xml:space="preserve"> (Agi)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Figma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menyalin</w:t>
            </w:r>
            <w:proofErr w:type="spellEnd"/>
            <w:r>
              <w:t>/</w:t>
            </w:r>
            <w:proofErr w:type="spellStart"/>
            <w:r>
              <w:t>mengonversi</w:t>
            </w:r>
            <w:proofErr w:type="spellEnd"/>
            <w:r>
              <w:t xml:space="preserve"> data SRS </w:t>
            </w:r>
            <w:proofErr w:type="spellStart"/>
            <w:r>
              <w:t>menjadi</w:t>
            </w:r>
            <w:proofErr w:type="spellEnd"/>
            <w:r>
              <w:t xml:space="preserve"> Bab 1-3.</w:t>
            </w:r>
          </w:p>
        </w:tc>
        <w:tc>
          <w:tcPr>
            <w:tcW w:w="1234" w:type="dxa"/>
          </w:tcPr>
          <w:p w14:paraId="722F1CFB" w14:textId="7EEFB68B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Menyesuaikan</w:t>
            </w:r>
          </w:p>
        </w:tc>
        <w:tc>
          <w:tcPr>
            <w:tcW w:w="1234" w:type="dxa"/>
          </w:tcPr>
          <w:p w14:paraId="1477BD07" w14:textId="24119A35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Open</w:t>
            </w:r>
          </w:p>
        </w:tc>
      </w:tr>
      <w:tr w:rsidR="00605433" w:rsidRPr="00605433" w14:paraId="76E6DADC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524B613" w14:textId="4327E137" w:rsidR="00D2110B" w:rsidRPr="00605433" w:rsidRDefault="00C01B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793" w:type="dxa"/>
          </w:tcPr>
          <w:p w14:paraId="4C69D889" w14:textId="6E2BF225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 xml:space="preserve">Satu </w:t>
            </w:r>
            <w:proofErr w:type="spellStart"/>
            <w:r>
              <w:t>anggota</w:t>
            </w:r>
            <w:proofErr w:type="spellEnd"/>
            <w:r>
              <w:t xml:space="preserve"> (</w:t>
            </w:r>
            <w:proofErr w:type="spellStart"/>
            <w:r>
              <w:t>Acep</w:t>
            </w:r>
            <w:proofErr w:type="spellEnd"/>
            <w:r>
              <w:t xml:space="preserve">) </w:t>
            </w:r>
            <w:proofErr w:type="spellStart"/>
            <w:r>
              <w:t>pasif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kabar</w:t>
            </w:r>
            <w:proofErr w:type="spellEnd"/>
            <w:r>
              <w:t xml:space="preserve"> dan konfirmasi.</w:t>
            </w:r>
          </w:p>
        </w:tc>
        <w:tc>
          <w:tcPr>
            <w:tcW w:w="1234" w:type="dxa"/>
          </w:tcPr>
          <w:p w14:paraId="13A4CD40" w14:textId="02DA2311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Acep</w:t>
            </w:r>
            <w:proofErr w:type="spellEnd"/>
          </w:p>
        </w:tc>
        <w:tc>
          <w:tcPr>
            <w:tcW w:w="1234" w:type="dxa"/>
          </w:tcPr>
          <w:p w14:paraId="3462BCAF" w14:textId="0878B1DF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Kekosongan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QA (</w:t>
            </w:r>
            <w:proofErr w:type="spellStart"/>
            <w:r>
              <w:t>Penguji</w:t>
            </w:r>
            <w:proofErr w:type="spellEnd"/>
            <w:r>
              <w:t xml:space="preserve">) dan </w:t>
            </w:r>
            <w:proofErr w:type="spellStart"/>
            <w:r>
              <w:t>penyusun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>.</w:t>
            </w:r>
          </w:p>
        </w:tc>
        <w:tc>
          <w:tcPr>
            <w:tcW w:w="1234" w:type="dxa"/>
          </w:tcPr>
          <w:p w14:paraId="4AED5466" w14:textId="3539C8CB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dikosongkan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. Jika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, </w:t>
            </w:r>
            <w:proofErr w:type="spellStart"/>
            <w:r>
              <w:t>pengujian</w:t>
            </w:r>
            <w:proofErr w:type="spellEnd"/>
            <w:r>
              <w:t xml:space="preserve"> (UAT)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alih</w:t>
            </w:r>
            <w:proofErr w:type="spellEnd"/>
            <w:r>
              <w:t xml:space="preserve"> oleh Qori </w:t>
            </w:r>
            <w:proofErr w:type="spellStart"/>
            <w:r>
              <w:t>selaku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Tech Lead</w:t>
            </w:r>
            <w:r>
              <w:t>.</w:t>
            </w:r>
          </w:p>
        </w:tc>
        <w:tc>
          <w:tcPr>
            <w:tcW w:w="1234" w:type="dxa"/>
          </w:tcPr>
          <w:p w14:paraId="0DCBAA32" w14:textId="73916180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Menyesuaikan</w:t>
            </w:r>
          </w:p>
        </w:tc>
        <w:tc>
          <w:tcPr>
            <w:tcW w:w="1234" w:type="dxa"/>
          </w:tcPr>
          <w:p w14:paraId="594CEB2C" w14:textId="4D8ADFF8" w:rsidR="00D2110B" w:rsidRPr="00605433" w:rsidRDefault="00C01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Open</w:t>
            </w:r>
          </w:p>
        </w:tc>
      </w:tr>
      <w:tr w:rsidR="00605433" w:rsidRPr="00605433" w14:paraId="722F0300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C616A08" w14:textId="77777777" w:rsidR="00D2110B" w:rsidRPr="00605433" w:rsidRDefault="00D2110B">
            <w:pPr>
              <w:rPr>
                <w:color w:val="000000" w:themeColor="text1"/>
              </w:rPr>
            </w:pPr>
          </w:p>
        </w:tc>
        <w:tc>
          <w:tcPr>
            <w:tcW w:w="1793" w:type="dxa"/>
          </w:tcPr>
          <w:p w14:paraId="202D9B69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10AFD135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43F98B5C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57642F99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3982DEFE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6CB18B04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05433" w:rsidRPr="00605433" w14:paraId="2F474FEF" w14:textId="77777777" w:rsidTr="006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F023707" w14:textId="77777777" w:rsidR="00D2110B" w:rsidRPr="00605433" w:rsidRDefault="00D2110B">
            <w:pPr>
              <w:rPr>
                <w:color w:val="000000" w:themeColor="text1"/>
              </w:rPr>
            </w:pPr>
          </w:p>
        </w:tc>
        <w:tc>
          <w:tcPr>
            <w:tcW w:w="1793" w:type="dxa"/>
          </w:tcPr>
          <w:p w14:paraId="7305E80C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44A412C3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6570AD29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2EAFF46F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2F410770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234" w:type="dxa"/>
          </w:tcPr>
          <w:p w14:paraId="6CC7279B" w14:textId="77777777" w:rsidR="00D2110B" w:rsidRPr="00605433" w:rsidRDefault="00D21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1C54FE0D" w14:textId="77777777" w:rsidR="00113B6B" w:rsidRPr="00605433" w:rsidRDefault="00113B6B">
      <w:pPr>
        <w:rPr>
          <w:color w:val="000000" w:themeColor="text1"/>
        </w:rPr>
      </w:pPr>
    </w:p>
    <w:sectPr w:rsidR="00113B6B" w:rsidRPr="00605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8B514E"/>
    <w:multiLevelType w:val="hybridMultilevel"/>
    <w:tmpl w:val="9822DA8E"/>
    <w:lvl w:ilvl="0" w:tplc="D3A89612">
      <w:start w:val="1"/>
      <w:numFmt w:val="bullet"/>
      <w:lvlText w:val="-"/>
      <w:lvlJc w:val="left"/>
      <w:pPr>
        <w:ind w:left="2628" w:hanging="360"/>
      </w:pPr>
      <w:rPr>
        <w:rFonts w:ascii="Cambria" w:eastAsiaTheme="minorEastAsia" w:hAnsi="Cambria" w:cstheme="minorBidi" w:hint="default"/>
        <w:color w:val="auto"/>
        <w:sz w:val="22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 w16cid:durableId="1032074883">
    <w:abstractNumId w:val="8"/>
  </w:num>
  <w:num w:numId="2" w16cid:durableId="448594392">
    <w:abstractNumId w:val="6"/>
  </w:num>
  <w:num w:numId="3" w16cid:durableId="1360358412">
    <w:abstractNumId w:val="5"/>
  </w:num>
  <w:num w:numId="4" w16cid:durableId="303513280">
    <w:abstractNumId w:val="4"/>
  </w:num>
  <w:num w:numId="5" w16cid:durableId="325406208">
    <w:abstractNumId w:val="7"/>
  </w:num>
  <w:num w:numId="6" w16cid:durableId="757137635">
    <w:abstractNumId w:val="3"/>
  </w:num>
  <w:num w:numId="7" w16cid:durableId="648091006">
    <w:abstractNumId w:val="2"/>
  </w:num>
  <w:num w:numId="8" w16cid:durableId="213128914">
    <w:abstractNumId w:val="1"/>
  </w:num>
  <w:num w:numId="9" w16cid:durableId="206190211">
    <w:abstractNumId w:val="0"/>
  </w:num>
  <w:num w:numId="10" w16cid:durableId="1949849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118"/>
    <w:rsid w:val="00034616"/>
    <w:rsid w:val="0006063C"/>
    <w:rsid w:val="000A7053"/>
    <w:rsid w:val="00113B6B"/>
    <w:rsid w:val="0015074B"/>
    <w:rsid w:val="001862E2"/>
    <w:rsid w:val="00266F7A"/>
    <w:rsid w:val="0029639D"/>
    <w:rsid w:val="00326F90"/>
    <w:rsid w:val="00327D2A"/>
    <w:rsid w:val="0039347F"/>
    <w:rsid w:val="005A1C16"/>
    <w:rsid w:val="00605433"/>
    <w:rsid w:val="00830C28"/>
    <w:rsid w:val="00952D8B"/>
    <w:rsid w:val="00AA1D8D"/>
    <w:rsid w:val="00AC4B4A"/>
    <w:rsid w:val="00B47730"/>
    <w:rsid w:val="00BB20B4"/>
    <w:rsid w:val="00C01BD6"/>
    <w:rsid w:val="00CB0664"/>
    <w:rsid w:val="00D2110B"/>
    <w:rsid w:val="00E91000"/>
    <w:rsid w:val="00EB691E"/>
    <w:rsid w:val="00EE6EB0"/>
    <w:rsid w:val="00FC4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22E6"/>
  <w14:defaultImageDpi w14:val="300"/>
  <w15:docId w15:val="{C40A4E15-87C5-4F3D-AE5C-4FBAD73C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D2110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05433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26">
    <w:name w:val="citation-26"/>
    <w:basedOn w:val="DefaultParagraphFont"/>
    <w:rsid w:val="00327D2A"/>
  </w:style>
  <w:style w:type="character" w:styleId="HTMLCode">
    <w:name w:val="HTML Code"/>
    <w:basedOn w:val="DefaultParagraphFont"/>
    <w:uiPriority w:val="99"/>
    <w:semiHidden/>
    <w:unhideWhenUsed/>
    <w:rsid w:val="00FC43CA"/>
    <w:rPr>
      <w:rFonts w:ascii="Courier New" w:eastAsia="Times New Roman" w:hAnsi="Courier New" w:cs="Courier New"/>
      <w:sz w:val="20"/>
      <w:szCs w:val="20"/>
    </w:rPr>
  </w:style>
  <w:style w:type="character" w:customStyle="1" w:styleId="citation-67">
    <w:name w:val="citation-67"/>
    <w:basedOn w:val="DefaultParagraphFont"/>
    <w:rsid w:val="00952D8B"/>
  </w:style>
  <w:style w:type="character" w:customStyle="1" w:styleId="citation-66">
    <w:name w:val="citation-66"/>
    <w:basedOn w:val="DefaultParagraphFont"/>
    <w:rsid w:val="00952D8B"/>
  </w:style>
  <w:style w:type="character" w:customStyle="1" w:styleId="citation-65">
    <w:name w:val="citation-65"/>
    <w:basedOn w:val="DefaultParagraphFont"/>
    <w:rsid w:val="0095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naza30maret@outlook.com</cp:lastModifiedBy>
  <cp:revision>2</cp:revision>
  <dcterms:created xsi:type="dcterms:W3CDTF">2026-04-21T14:55:00Z</dcterms:created>
  <dcterms:modified xsi:type="dcterms:W3CDTF">2026-04-21T14:55:00Z</dcterms:modified>
  <cp:category/>
</cp:coreProperties>
</file>